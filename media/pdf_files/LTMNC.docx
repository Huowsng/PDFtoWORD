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type="auto" w:w="0"/>
        <w:tblLayout w:type="fixed"/>
        <w:tblLook w:firstColumn="1" w:firstRow="1" w:lastColumn="0" w:lastRow="0" w:noHBand="0" w:noVBand="1" w:val="04A0"/>
        <w:tblInd w:w="4.0" w:type="dxa"/>
      </w:tblPr>
      <w:tblGrid>
        <w:gridCol w:w="9600"/>
        <w:gridCol w:w="9600"/>
      </w:tblGrid>
      <w:tr>
        <w:trPr>
          <w:trHeight w:hRule="exact" w:val="1316"/>
        </w:trPr>
        <w:tc>
          <w:tcPr>
            <w:tcW w:type="dxa" w:w="7876"/>
            <w:tcBorders>
              <w:bottom w:sz="8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635500" cy="6858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500" cy="685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1320"/>
            <w:vMerge w:val="restart"/>
            <w:tcBorders>
              <w:bottom w:sz="8.0" w:val="single" w:color="#515151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62" w:lineRule="exact" w:before="112" w:after="0"/>
              <w:ind w:left="2016" w:right="2736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323232"/>
                <w:sz w:val="26"/>
              </w:rPr>
              <w:t xml:space="preserve">K H O A C Ô N G  N G H Ệ  T H Ô N G  T I 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323232"/>
                <w:sz w:val="26"/>
              </w:rPr>
              <w:t>H Ọ C  P H Ầ N :  L Ậ P T R Ì N H  MẠ N G  N Â N G  C A O</w:t>
            </w:r>
          </w:p>
          <w:p>
            <w:pPr>
              <w:autoSpaceDN w:val="0"/>
              <w:autoSpaceDE w:val="0"/>
              <w:widowControl/>
              <w:spacing w:line="242" w:lineRule="auto" w:before="1468" w:after="0"/>
              <w:ind w:left="1340" w:right="0" w:firstLine="0"/>
              <w:jc w:val="left"/>
            </w:pPr>
            <w:r>
              <w:rPr>
                <w:rFonts w:ascii="Bookman Old Style" w:hAnsi="Bookman Old Style" w:eastAsia="Bookman Old Style"/>
                <w:b w:val="0"/>
                <w:i w:val="0"/>
                <w:color w:val="323232"/>
                <w:sz w:val="88"/>
              </w:rPr>
              <w:t>BÁO CÁO GI</w:t>
            </w:r>
            <w:r>
              <w:rPr>
                <w:rFonts w:ascii="Cambria" w:hAnsi="Cambria" w:eastAsia="Cambria"/>
                <w:b w:val="0"/>
                <w:i w:val="0"/>
                <w:color w:val="323232"/>
                <w:sz w:val="88"/>
              </w:rPr>
              <w:t>Ữ</w:t>
            </w:r>
            <w:r>
              <w:rPr>
                <w:rFonts w:ascii="Bookman Old Style" w:hAnsi="Bookman Old Style" w:eastAsia="Bookman Old Style"/>
                <w:b w:val="0"/>
                <w:i w:val="0"/>
                <w:color w:val="323232"/>
                <w:sz w:val="88"/>
              </w:rPr>
              <w:t>A KỲ</w:t>
            </w:r>
          </w:p>
          <w:p>
            <w:pPr>
              <w:autoSpaceDN w:val="0"/>
              <w:autoSpaceDE w:val="0"/>
              <w:widowControl/>
              <w:spacing w:line="768" w:lineRule="exact" w:before="834" w:after="0"/>
              <w:ind w:left="139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323232"/>
                <w:sz w:val="56"/>
              </w:rPr>
              <w:t xml:space="preserve">ĐỀ TÀI: XÂY DỰNG HỆ THỐNG </w:t>
            </w:r>
          </w:p>
          <w:p>
            <w:pPr>
              <w:autoSpaceDN w:val="0"/>
              <w:autoSpaceDE w:val="0"/>
              <w:widowControl/>
              <w:spacing w:line="626" w:lineRule="exact" w:before="334" w:after="0"/>
              <w:ind w:left="61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323232"/>
                <w:sz w:val="56"/>
              </w:rPr>
              <w:t xml:space="preserve">CHUYỂN FILE PDF THÀNH FILE DOC </w:t>
            </w:r>
          </w:p>
        </w:tc>
      </w:tr>
      <w:tr>
        <w:trPr>
          <w:trHeight w:hRule="exact" w:val="5730"/>
        </w:trPr>
        <w:tc>
          <w:tcPr>
            <w:tcW w:type="dxa" w:w="7876"/>
            <w:tcBorders>
              <w:top w:sz="8.0" w:val="single" w:color="#000000"/>
              <w:bottom w:sz="8.0" w:val="single" w:color="#51515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635500" cy="68580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500" cy="685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600"/>
            <w:vMerge/>
            <w:tcBorders>
              <w:bottom w:sz="8.0" w:val="single" w:color="#515151"/>
            </w:tcBorders>
          </w:tcPr>
          <w:p/>
        </w:tc>
      </w:tr>
      <w:tr>
        <w:trPr>
          <w:trHeight w:hRule="exact" w:val="3734"/>
        </w:trPr>
        <w:tc>
          <w:tcPr>
            <w:tcW w:type="dxa" w:w="7876"/>
            <w:tcBorders>
              <w:top w:sz="8.0" w:val="single" w:color="#51515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635500" cy="68580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500" cy="685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1320"/>
            <w:tcBorders>
              <w:top w:sz="8.0" w:val="single" w:color="#515151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0" w:lineRule="exact" w:before="336" w:after="0"/>
              <w:ind w:left="239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323232"/>
                <w:sz w:val="48"/>
              </w:rPr>
              <w:t>NHÓM SINH VIÊN: ABC</w:t>
            </w:r>
          </w:p>
          <w:p>
            <w:pPr>
              <w:autoSpaceDN w:val="0"/>
              <w:autoSpaceDE w:val="0"/>
              <w:widowControl/>
              <w:spacing w:line="230" w:lineRule="auto" w:before="1566" w:after="0"/>
              <w:ind w:left="122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/>
                <w:color w:val="323232"/>
                <w:sz w:val="48"/>
              </w:rPr>
              <w:t>Đà Nẵng, ngày 28 tháng 9 năm 2023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 w:space="720" w:num="1" w:equalWidth="0">
            <w:col w:w="19200" w:space="0"/>
          </w:cols>
          <w:docGrid w:linePitch="360"/>
        </w:sectPr>
      </w:pPr>
    </w:p>
    <w:p>
      <w:pPr>
        <w:autoSpaceDN w:val="0"/>
        <w:tabs>
          <w:tab w:pos="2846" w:val="left"/>
        </w:tabs>
        <w:autoSpaceDE w:val="0"/>
        <w:widowControl/>
        <w:spacing w:line="1478" w:lineRule="exact" w:before="1176" w:after="0"/>
        <w:ind w:left="1872" w:right="9360" w:firstLine="0"/>
        <w:jc w:val="left"/>
      </w:pPr>
      <w:r>
        <w:rPr>
          <w:rFonts w:ascii="Bookman Old Style" w:hAnsi="Bookman Old Style" w:eastAsia="Bookman Old Style"/>
          <w:b w:val="0"/>
          <w:i w:val="0"/>
          <w:color w:val="515151"/>
          <w:sz w:val="94"/>
        </w:rPr>
        <w:t>N</w:t>
      </w:r>
      <w:r>
        <w:rPr>
          <w:rFonts w:ascii="Cambria" w:hAnsi="Cambria" w:eastAsia="Cambria"/>
          <w:b w:val="0"/>
          <w:i w:val="0"/>
          <w:color w:val="515151"/>
          <w:sz w:val="94"/>
        </w:rPr>
        <w:t>ộ</w:t>
      </w:r>
      <w:r>
        <w:rPr>
          <w:rFonts w:ascii="Bookman Old Style" w:hAnsi="Bookman Old Style" w:eastAsia="Bookman Old Style"/>
          <w:b w:val="0"/>
          <w:i w:val="0"/>
          <w:color w:val="515151"/>
          <w:sz w:val="94"/>
        </w:rPr>
        <w:t xml:space="preserve">i dung báo cáo 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515151"/>
          <w:sz w:val="48"/>
        </w:rPr>
        <w:t>1. Những công việc đã thực hiện</w:t>
      </w:r>
    </w:p>
    <w:p>
      <w:pPr>
        <w:autoSpaceDN w:val="0"/>
        <w:autoSpaceDE w:val="0"/>
        <w:widowControl/>
        <w:spacing w:line="538" w:lineRule="exact" w:before="378" w:after="0"/>
        <w:ind w:left="2846" w:right="0" w:firstLine="0"/>
        <w:jc w:val="left"/>
      </w:pPr>
      <w:r>
        <w:rPr>
          <w:rFonts w:ascii="ArialMT" w:hAnsi="ArialMT" w:eastAsia="ArialMT"/>
          <w:b w:val="0"/>
          <w:i w:val="0"/>
          <w:color w:val="515151"/>
          <w:sz w:val="48"/>
        </w:rPr>
        <w:t>2. Kết quả thực hiện</w:t>
      </w:r>
    </w:p>
    <w:p>
      <w:pPr>
        <w:autoSpaceDN w:val="0"/>
        <w:autoSpaceDE w:val="0"/>
        <w:widowControl/>
        <w:spacing w:line="536" w:lineRule="exact" w:before="376" w:after="4120"/>
        <w:ind w:left="2846" w:right="0" w:firstLine="0"/>
        <w:jc w:val="left"/>
      </w:pPr>
      <w:r>
        <w:rPr>
          <w:rFonts w:ascii="ArialMT" w:hAnsi="ArialMT" w:eastAsia="ArialMT"/>
          <w:b w:val="0"/>
          <w:i w:val="0"/>
          <w:color w:val="515151"/>
          <w:sz w:val="48"/>
        </w:rPr>
        <w:t>3. Kết luận và hướng phát triển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" w:type="dxa"/>
      </w:tblPr>
      <w:tblGrid>
        <w:gridCol w:w="6400"/>
        <w:gridCol w:w="6400"/>
        <w:gridCol w:w="6400"/>
      </w:tblGrid>
      <w:tr>
        <w:trPr>
          <w:trHeight w:hRule="exact" w:val="700"/>
        </w:trPr>
        <w:tc>
          <w:tcPr>
            <w:tcW w:type="dxa" w:w="11156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1156"/>
            </w:tblGrid>
            <w:tr>
              <w:trPr>
                <w:trHeight w:hRule="exact" w:val="700"/>
              </w:trPr>
              <w:tc>
                <w:tcPr>
                  <w:tcW w:type="dxa" w:w="8696"/>
                  <w:tcBorders/>
                  <w:shd w:fill="32323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0" w:lineRule="auto" w:before="270" w:after="0"/>
                    <w:ind w:left="1868" w:right="0" w:firstLine="0"/>
                    <w:jc w:val="left"/>
                  </w:pPr>
                  <w:r>
                    <w:rPr>
                      <w:rFonts w:ascii="Franklin Gothic Book" w:hAnsi="Franklin Gothic Book" w:eastAsia="Franklin Gothic Book"/>
                      <w:b w:val="0"/>
                      <w:i w:val="0"/>
                      <w:color w:val="FFFFFF"/>
                      <w:sz w:val="16"/>
                    </w:rPr>
                    <w:t>Đ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FFFFFF"/>
                      <w:sz w:val="16"/>
                    </w:rPr>
                    <w:t>Ề</w:t>
                  </w:r>
                  <w:r>
                    <w:rPr>
                      <w:rFonts w:ascii="Franklin Gothic Book" w:hAnsi="Franklin Gothic Book" w:eastAsia="Franklin Gothic Book"/>
                      <w:b w:val="0"/>
                      <w:i w:val="0"/>
                      <w:color w:val="FFFFFF"/>
                      <w:sz w:val="16"/>
                    </w:rPr>
                    <w:t xml:space="preserve"> TÀI: XÂY D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FFFFFF"/>
                      <w:sz w:val="16"/>
                    </w:rPr>
                    <w:t>Ự</w:t>
                  </w:r>
                  <w:r>
                    <w:rPr>
                      <w:rFonts w:ascii="Franklin Gothic Book" w:hAnsi="Franklin Gothic Book" w:eastAsia="Franklin Gothic Book"/>
                      <w:b w:val="0"/>
                      <w:i w:val="0"/>
                      <w:color w:val="FFFFFF"/>
                      <w:sz w:val="16"/>
                    </w:rPr>
                    <w:t>NG H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FFFFFF"/>
                      <w:sz w:val="16"/>
                    </w:rPr>
                    <w:t>Ệ</w:t>
                  </w:r>
                  <w:r>
                    <w:rPr>
                      <w:rFonts w:ascii="Franklin Gothic Book" w:hAnsi="Franklin Gothic Book" w:eastAsia="Franklin Gothic Book"/>
                      <w:b w:val="0"/>
                      <w:i w:val="0"/>
                      <w:color w:val="FFFFFF"/>
                      <w:sz w:val="16"/>
                    </w:rPr>
                    <w:t xml:space="preserve"> TH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FFFFFF"/>
                      <w:sz w:val="16"/>
                    </w:rPr>
                    <w:t>Ố</w:t>
                  </w:r>
                  <w:r>
                    <w:rPr>
                      <w:rFonts w:ascii="Franklin Gothic Book" w:hAnsi="Franklin Gothic Book" w:eastAsia="Franklin Gothic Book"/>
                      <w:b w:val="0"/>
                      <w:i w:val="0"/>
                      <w:color w:val="FFFFFF"/>
                      <w:sz w:val="16"/>
                    </w:rPr>
                    <w:t>NG CHUY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FFFFFF"/>
                      <w:sz w:val="16"/>
                    </w:rPr>
                    <w:t>Ể</w:t>
                  </w:r>
                  <w:r>
                    <w:rPr>
                      <w:rFonts w:ascii="Franklin Gothic Book" w:hAnsi="Franklin Gothic Book" w:eastAsia="Franklin Gothic Book"/>
                      <w:b w:val="0"/>
                      <w:i w:val="0"/>
                      <w:color w:val="FFFFFF"/>
                      <w:sz w:val="16"/>
                    </w:rPr>
                    <w:t>N FILE PDF THÀNH FILE DOC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0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50" w:after="0"/>
              <w:ind w:left="0" w:right="29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FFFFFF"/>
                <w:sz w:val="16"/>
              </w:rPr>
              <w:t>28/09/2023</w:t>
            </w:r>
          </w:p>
        </w:tc>
        <w:tc>
          <w:tcPr>
            <w:tcW w:type="dxa" w:w="20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76" w:after="0"/>
              <w:ind w:left="300" w:right="0" w:firstLine="0"/>
              <w:jc w:val="left"/>
            </w:pP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>2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 w:space="720" w:num="1" w:equalWidth="0">
            <w:col w:w="19200" w:space="0"/>
            <w:col w:w="19200" w:space="0"/>
          </w:cols>
          <w:docGrid w:linePitch="360"/>
        </w:sectPr>
      </w:pPr>
    </w:p>
    <w:p>
      <w:pPr>
        <w:autoSpaceDN w:val="0"/>
        <w:autoSpaceDE w:val="0"/>
        <w:widowControl/>
        <w:spacing w:line="1052" w:lineRule="exact" w:before="588" w:after="382"/>
        <w:ind w:left="1844" w:right="0" w:firstLine="0"/>
        <w:jc w:val="left"/>
      </w:pPr>
      <w:r>
        <w:rPr>
          <w:rFonts w:ascii="ArialMT" w:hAnsi="ArialMT" w:eastAsia="ArialMT"/>
          <w:b w:val="0"/>
          <w:i w:val="0"/>
          <w:color w:val="515151"/>
          <w:sz w:val="94"/>
        </w:rPr>
        <w:t>Những công việc đã thực hiện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00.0" w:type="dxa"/>
      </w:tblPr>
      <w:tblGrid>
        <w:gridCol w:w="6400"/>
        <w:gridCol w:w="6400"/>
        <w:gridCol w:w="6400"/>
      </w:tblGrid>
      <w:tr>
        <w:trPr>
          <w:trHeight w:hRule="exact" w:val="782"/>
        </w:trPr>
        <w:tc>
          <w:tcPr>
            <w:tcW w:type="dxa" w:w="1554"/>
            <w:tcBorders>
              <w:start w:sz="8.0" w:val="single" w:color="#BE6A3A"/>
              <w:top w:sz="8.0" w:val="single" w:color="#BE6A3A"/>
              <w:end w:sz="8.0" w:val="single" w:color="#BE6A3A"/>
              <w:bottom w:sz="16.0" w:val="single" w:color="#BE6A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2" w:after="0"/>
              <w:ind w:left="0" w:right="0" w:firstLine="0"/>
              <w:jc w:val="center"/>
            </w:pPr>
            <w:r>
              <w:rPr>
                <w:rFonts w:ascii="Franklin Gothic Book" w:hAnsi="Franklin Gothic Book" w:eastAsia="Franklin Gothic Book"/>
                <w:b w:val="0"/>
                <w:i w:val="0"/>
                <w:color w:val="000000"/>
                <w:sz w:val="36"/>
              </w:rPr>
              <w:t>STT</w:t>
            </w:r>
          </w:p>
        </w:tc>
        <w:tc>
          <w:tcPr>
            <w:tcW w:type="dxa" w:w="9006"/>
            <w:tcBorders>
              <w:start w:sz="8.0" w:val="single" w:color="#BE6A3A"/>
              <w:top w:sz="8.0" w:val="single" w:color="#BE6A3A"/>
              <w:end w:sz="8.0" w:val="single" w:color="#BE6A3A"/>
              <w:bottom w:sz="16.0" w:val="single" w:color="#BE6A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74" w:after="0"/>
              <w:ind w:left="0" w:right="0" w:firstLine="0"/>
              <w:jc w:val="center"/>
            </w:pPr>
            <w:r>
              <w:rPr>
                <w:rFonts w:ascii="Franklin Gothic Book" w:hAnsi="Franklin Gothic Book" w:eastAsia="Franklin Gothic Book"/>
                <w:b w:val="0"/>
                <w:i w:val="0"/>
                <w:color w:val="000000"/>
                <w:sz w:val="36"/>
              </w:rPr>
              <w:t>Tên công vi</w:t>
            </w:r>
            <w:r>
              <w:rPr>
                <w:rFonts w:ascii="Calibri" w:hAnsi="Calibri" w:eastAsia="Calibri"/>
                <w:b/>
                <w:i w:val="0"/>
                <w:color w:val="000000"/>
                <w:sz w:val="36"/>
              </w:rPr>
              <w:t>ệ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000000"/>
                <w:sz w:val="36"/>
              </w:rPr>
              <w:t>c</w:t>
            </w:r>
          </w:p>
        </w:tc>
        <w:tc>
          <w:tcPr>
            <w:tcW w:type="dxa" w:w="5280"/>
            <w:tcBorders>
              <w:start w:sz="8.0" w:val="single" w:color="#BE6A3A"/>
              <w:top w:sz="8.0" w:val="single" w:color="#BE6A3A"/>
              <w:end w:sz="8.0" w:val="single" w:color="#BE6A3A"/>
              <w:bottom w:sz="16.0" w:val="single" w:color="#BE6A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74" w:after="0"/>
              <w:ind w:left="0" w:right="0" w:firstLine="0"/>
              <w:jc w:val="center"/>
            </w:pPr>
            <w:r>
              <w:rPr>
                <w:rFonts w:ascii="Franklin Gothic Book" w:hAnsi="Franklin Gothic Book" w:eastAsia="Franklin Gothic Book"/>
                <w:b w:val="0"/>
                <w:i w:val="0"/>
                <w:color w:val="000000"/>
                <w:sz w:val="36"/>
              </w:rPr>
              <w:t>M</w:t>
            </w:r>
            <w:r>
              <w:rPr>
                <w:rFonts w:ascii="Calibri" w:hAnsi="Calibri" w:eastAsia="Calibri"/>
                <w:b/>
                <w:i w:val="0"/>
                <w:color w:val="000000"/>
                <w:sz w:val="36"/>
              </w:rPr>
              <w:t>ứ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000000"/>
                <w:sz w:val="36"/>
              </w:rPr>
              <w:t>c đ</w:t>
            </w:r>
            <w:r>
              <w:rPr>
                <w:rFonts w:ascii="Calibri" w:hAnsi="Calibri" w:eastAsia="Calibri"/>
                <w:b/>
                <w:i w:val="0"/>
                <w:color w:val="000000"/>
                <w:sz w:val="36"/>
              </w:rPr>
              <w:t>ộ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000000"/>
                <w:sz w:val="36"/>
              </w:rPr>
              <w:t xml:space="preserve"> hoàn thành</w:t>
            </w:r>
          </w:p>
        </w:tc>
      </w:tr>
      <w:tr>
        <w:trPr>
          <w:trHeight w:hRule="exact" w:val="174"/>
        </w:trPr>
        <w:tc>
          <w:tcPr>
            <w:tcW w:type="dxa" w:w="1554"/>
            <w:tcBorders>
              <w:start w:sz="8.0" w:val="single" w:color="#BE6A3A"/>
              <w:top w:sz="16.0" w:val="single" w:color="#BE6A3A"/>
              <w:end w:sz="8.0" w:val="single" w:color="#BE6A3A"/>
              <w:bottom w:sz="8.0" w:val="single" w:color="#515151"/>
            </w:tcBorders>
            <w:shd w:fill="be6a3a"/>
            <w:tcMar>
              <w:start w:w="0" w:type="dxa"/>
              <w:end w:w="0" w:type="dxa"/>
            </w:tcMar>
          </w:tcPr>
          <w:p/>
        </w:tc>
        <w:tc>
          <w:tcPr>
            <w:tcW w:type="dxa" w:w="9006"/>
            <w:tcBorders>
              <w:start w:sz="8.0" w:val="single" w:color="#BE6A3A"/>
              <w:top w:sz="16.0" w:val="single" w:color="#BE6A3A"/>
              <w:end w:sz="8.0" w:val="single" w:color="#BE6A3A"/>
              <w:bottom w:sz="8.0" w:val="single" w:color="#515151"/>
            </w:tcBorders>
            <w:shd w:fill="be6a3a"/>
            <w:tcMar>
              <w:start w:w="0" w:type="dxa"/>
              <w:end w:w="0" w:type="dxa"/>
            </w:tcMar>
          </w:tcPr>
          <w:p/>
        </w:tc>
        <w:tc>
          <w:tcPr>
            <w:tcW w:type="dxa" w:w="5280"/>
            <w:tcBorders>
              <w:start w:sz="8.0" w:val="single" w:color="#BE6A3A"/>
              <w:top w:sz="16.0" w:val="single" w:color="#BE6A3A"/>
              <w:end w:sz="8.0" w:val="single" w:color="#BE6A3A"/>
              <w:bottom w:sz="8.0" w:val="single" w:color="#515151"/>
            </w:tcBorders>
            <w:shd w:fill="be6a3a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02"/>
        </w:trPr>
        <w:tc>
          <w:tcPr>
            <w:tcW w:type="dxa" w:w="1554"/>
            <w:tcBorders>
              <w:start w:sz="8.0" w:val="single" w:color="#BE6A3A"/>
              <w:top w:sz="8.0" w:val="single" w:color="#515151"/>
              <w:end w:sz="8.0" w:val="single" w:color="#BE6A3A"/>
              <w:bottom w:sz="8.0" w:val="single" w:color="#BE6A3A"/>
            </w:tcBorders>
            <w:shd w:fill="be6a3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Franklin Gothic Book" w:hAnsi="Franklin Gothic Book" w:eastAsia="Franklin Gothic Book"/>
                <w:b w:val="0"/>
                <w:i w:val="0"/>
                <w:color w:val="000000"/>
                <w:sz w:val="36"/>
              </w:rPr>
              <w:t>1</w:t>
            </w:r>
          </w:p>
        </w:tc>
        <w:tc>
          <w:tcPr>
            <w:tcW w:type="dxa" w:w="9006"/>
            <w:tcBorders>
              <w:start w:sz="8.0" w:val="single" w:color="#BE6A3A"/>
              <w:top w:sz="8.0" w:val="single" w:color="#515151"/>
              <w:end w:sz="8.0" w:val="single" w:color="#BE6A3A"/>
              <w:bottom w:sz="8.0" w:val="single" w:color="#BE6A3A"/>
            </w:tcBorders>
            <w:shd w:fill="be6a3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134" w:right="0" w:firstLine="0"/>
              <w:jc w:val="left"/>
            </w:pPr>
            <w:r>
              <w:rPr>
                <w:rFonts w:ascii="Franklin Gothic Book" w:hAnsi="Franklin Gothic Book" w:eastAsia="Franklin Gothic Book"/>
                <w:b w:val="0"/>
                <w:i w:val="0"/>
                <w:color w:val="000000"/>
                <w:sz w:val="36"/>
              </w:rPr>
              <w:t>L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ự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000000"/>
                <w:sz w:val="36"/>
              </w:rPr>
              <w:t>a ch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ọ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000000"/>
                <w:sz w:val="36"/>
              </w:rPr>
              <w:t>n đ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ề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000000"/>
                <w:sz w:val="36"/>
              </w:rPr>
              <w:t xml:space="preserve"> tài</w:t>
            </w:r>
          </w:p>
        </w:tc>
        <w:tc>
          <w:tcPr>
            <w:tcW w:type="dxa" w:w="5280"/>
            <w:tcBorders>
              <w:start w:sz="8.0" w:val="single" w:color="#BE6A3A"/>
              <w:top w:sz="8.0" w:val="single" w:color="#515151"/>
              <w:end w:sz="8.0" w:val="single" w:color="#BE6A3A"/>
              <w:bottom w:sz="8.0" w:val="single" w:color="#BE6A3A"/>
            </w:tcBorders>
            <w:shd w:fill="be6a3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Franklin Gothic Book" w:hAnsi="Franklin Gothic Book" w:eastAsia="Franklin Gothic Book"/>
                <w:b w:val="0"/>
                <w:i w:val="0"/>
                <w:color w:val="000000"/>
                <w:sz w:val="36"/>
              </w:rPr>
              <w:t>Đã hoàn thành</w:t>
            </w:r>
          </w:p>
        </w:tc>
      </w:tr>
      <w:tr>
        <w:trPr>
          <w:trHeight w:hRule="exact" w:val="576"/>
        </w:trPr>
        <w:tc>
          <w:tcPr>
            <w:tcW w:type="dxa" w:w="1554"/>
            <w:tcBorders>
              <w:start w:sz="8.0" w:val="single" w:color="#BE6A3A"/>
              <w:top w:sz="8.0" w:val="single" w:color="#BE6A3A"/>
              <w:end w:sz="8.0" w:val="single" w:color="#BE6A3A"/>
              <w:bottom w:sz="8.0" w:val="single" w:color="#BE6A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4" w:after="0"/>
              <w:ind w:left="0" w:right="0" w:firstLine="0"/>
              <w:jc w:val="center"/>
            </w:pPr>
            <w:r>
              <w:rPr>
                <w:rFonts w:ascii="Franklin Gothic Book" w:hAnsi="Franklin Gothic Book" w:eastAsia="Franklin Gothic Book"/>
                <w:b w:val="0"/>
                <w:i w:val="0"/>
                <w:color w:val="000000"/>
                <w:sz w:val="36"/>
              </w:rPr>
              <w:t>2</w:t>
            </w:r>
          </w:p>
        </w:tc>
        <w:tc>
          <w:tcPr>
            <w:tcW w:type="dxa" w:w="9006"/>
            <w:tcBorders>
              <w:start w:sz="8.0" w:val="single" w:color="#BE6A3A"/>
              <w:top w:sz="8.0" w:val="single" w:color="#BE6A3A"/>
              <w:end w:sz="8.0" w:val="single" w:color="#BE6A3A"/>
              <w:bottom w:sz="8.0" w:val="single" w:color="#BE6A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74" w:after="0"/>
              <w:ind w:left="134" w:right="0" w:firstLine="0"/>
              <w:jc w:val="left"/>
            </w:pPr>
            <w:r>
              <w:rPr>
                <w:rFonts w:ascii="Franklin Gothic Book" w:hAnsi="Franklin Gothic Book" w:eastAsia="Franklin Gothic Book"/>
                <w:b w:val="0"/>
                <w:i w:val="0"/>
                <w:color w:val="000000"/>
                <w:sz w:val="36"/>
              </w:rPr>
              <w:t>Phác th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ả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000000"/>
                <w:sz w:val="36"/>
              </w:rPr>
              <w:t>o s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ơ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000000"/>
                <w:sz w:val="36"/>
              </w:rPr>
              <w:t xml:space="preserve"> đ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ồ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000000"/>
                <w:sz w:val="36"/>
              </w:rPr>
              <w:t xml:space="preserve"> h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ệ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000000"/>
                <w:sz w:val="36"/>
              </w:rPr>
              <w:t xml:space="preserve"> th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ố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000000"/>
                <w:sz w:val="36"/>
              </w:rPr>
              <w:t>ng c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ủ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000000"/>
                <w:sz w:val="36"/>
              </w:rPr>
              <w:t>a d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ự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000000"/>
                <w:sz w:val="36"/>
              </w:rPr>
              <w:t xml:space="preserve"> án</w:t>
            </w:r>
          </w:p>
        </w:tc>
        <w:tc>
          <w:tcPr>
            <w:tcW w:type="dxa" w:w="5280"/>
            <w:tcBorders>
              <w:start w:sz="8.0" w:val="single" w:color="#BE6A3A"/>
              <w:top w:sz="8.0" w:val="single" w:color="#BE6A3A"/>
              <w:end w:sz="8.0" w:val="single" w:color="#BE6A3A"/>
              <w:bottom w:sz="8.0" w:val="single" w:color="#BE6A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4" w:after="0"/>
              <w:ind w:left="0" w:right="0" w:firstLine="0"/>
              <w:jc w:val="center"/>
            </w:pPr>
            <w:r>
              <w:rPr>
                <w:rFonts w:ascii="Franklin Gothic Book" w:hAnsi="Franklin Gothic Book" w:eastAsia="Franklin Gothic Book"/>
                <w:b w:val="0"/>
                <w:i w:val="0"/>
                <w:color w:val="000000"/>
                <w:sz w:val="36"/>
              </w:rPr>
              <w:t>Đã hoàn thành</w:t>
            </w:r>
          </w:p>
        </w:tc>
      </w:tr>
      <w:tr>
        <w:trPr>
          <w:trHeight w:hRule="exact" w:val="576"/>
        </w:trPr>
        <w:tc>
          <w:tcPr>
            <w:tcW w:type="dxa" w:w="1554"/>
            <w:tcBorders>
              <w:start w:sz="8.0" w:val="single" w:color="#BE6A3A"/>
              <w:top w:sz="8.0" w:val="single" w:color="#BE6A3A"/>
              <w:end w:sz="8.0" w:val="single" w:color="#BE6A3A"/>
              <w:bottom w:sz="8.0" w:val="single" w:color="#BE6A3A"/>
            </w:tcBorders>
            <w:shd w:fill="be6a3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4" w:after="0"/>
              <w:ind w:left="0" w:right="0" w:firstLine="0"/>
              <w:jc w:val="center"/>
            </w:pPr>
            <w:r>
              <w:rPr>
                <w:rFonts w:ascii="Franklin Gothic Book" w:hAnsi="Franklin Gothic Book" w:eastAsia="Franklin Gothic Book"/>
                <w:b w:val="0"/>
                <w:i w:val="0"/>
                <w:color w:val="000000"/>
                <w:sz w:val="36"/>
              </w:rPr>
              <w:t>3</w:t>
            </w:r>
          </w:p>
        </w:tc>
        <w:tc>
          <w:tcPr>
            <w:tcW w:type="dxa" w:w="9006"/>
            <w:tcBorders>
              <w:start w:sz="8.0" w:val="single" w:color="#BE6A3A"/>
              <w:top w:sz="8.0" w:val="single" w:color="#BE6A3A"/>
              <w:end w:sz="8.0" w:val="single" w:color="#BE6A3A"/>
              <w:bottom w:sz="8.0" w:val="single" w:color="#BE6A3A"/>
            </w:tcBorders>
            <w:shd w:fill="be6a3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74" w:after="0"/>
              <w:ind w:left="134" w:right="0" w:firstLine="0"/>
              <w:jc w:val="left"/>
            </w:pPr>
            <w:r>
              <w:rPr>
                <w:rFonts w:ascii="Franklin Gothic Book" w:hAnsi="Franklin Gothic Book" w:eastAsia="Franklin Gothic Book"/>
                <w:b w:val="0"/>
                <w:i w:val="0"/>
                <w:color w:val="000000"/>
                <w:sz w:val="36"/>
              </w:rPr>
              <w:t>Xây d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ự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000000"/>
                <w:sz w:val="36"/>
              </w:rPr>
              <w:t>ng s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ơ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000000"/>
                <w:sz w:val="36"/>
              </w:rPr>
              <w:t xml:space="preserve"> đ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ồ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000000"/>
                <w:sz w:val="36"/>
              </w:rPr>
              <w:t xml:space="preserve"> d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ự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000000"/>
                <w:sz w:val="36"/>
              </w:rPr>
              <w:t xml:space="preserve"> án theo hô hình MVC</w:t>
            </w:r>
          </w:p>
        </w:tc>
        <w:tc>
          <w:tcPr>
            <w:tcW w:type="dxa" w:w="5280"/>
            <w:tcBorders>
              <w:start w:sz="8.0" w:val="single" w:color="#BE6A3A"/>
              <w:top w:sz="8.0" w:val="single" w:color="#BE6A3A"/>
              <w:end w:sz="8.0" w:val="single" w:color="#BE6A3A"/>
              <w:bottom w:sz="8.0" w:val="single" w:color="#BE6A3A"/>
            </w:tcBorders>
            <w:shd w:fill="be6a3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4" w:after="0"/>
              <w:ind w:left="0" w:right="0" w:firstLine="0"/>
              <w:jc w:val="center"/>
            </w:pPr>
            <w:r>
              <w:rPr>
                <w:rFonts w:ascii="Franklin Gothic Book" w:hAnsi="Franklin Gothic Book" w:eastAsia="Franklin Gothic Book"/>
                <w:b w:val="0"/>
                <w:i w:val="0"/>
                <w:color w:val="000000"/>
                <w:sz w:val="36"/>
              </w:rPr>
              <w:t>Đã hoàn thành</w:t>
            </w:r>
          </w:p>
        </w:tc>
      </w:tr>
      <w:tr>
        <w:trPr>
          <w:trHeight w:hRule="exact" w:val="576"/>
        </w:trPr>
        <w:tc>
          <w:tcPr>
            <w:tcW w:type="dxa" w:w="1554"/>
            <w:tcBorders>
              <w:start w:sz="8.0" w:val="single" w:color="#BE6A3A"/>
              <w:top w:sz="8.0" w:val="single" w:color="#BE6A3A"/>
              <w:end w:sz="8.0" w:val="single" w:color="#BE6A3A"/>
              <w:bottom w:sz="8.0" w:val="single" w:color="#BE6A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4" w:after="0"/>
              <w:ind w:left="0" w:right="0" w:firstLine="0"/>
              <w:jc w:val="center"/>
            </w:pPr>
            <w:r>
              <w:rPr>
                <w:rFonts w:ascii="Franklin Gothic Book" w:hAnsi="Franklin Gothic Book" w:eastAsia="Franklin Gothic Book"/>
                <w:b w:val="0"/>
                <w:i w:val="0"/>
                <w:color w:val="000000"/>
                <w:sz w:val="36"/>
              </w:rPr>
              <w:t>4</w:t>
            </w:r>
          </w:p>
        </w:tc>
        <w:tc>
          <w:tcPr>
            <w:tcW w:type="dxa" w:w="9006"/>
            <w:tcBorders>
              <w:start w:sz="8.0" w:val="single" w:color="#BE6A3A"/>
              <w:top w:sz="8.0" w:val="single" w:color="#BE6A3A"/>
              <w:end w:sz="8.0" w:val="single" w:color="#BE6A3A"/>
              <w:bottom w:sz="8.0" w:val="single" w:color="#BE6A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74" w:after="0"/>
              <w:ind w:left="134" w:right="0" w:firstLine="0"/>
              <w:jc w:val="left"/>
            </w:pPr>
            <w:r>
              <w:rPr>
                <w:rFonts w:ascii="Franklin Gothic Book" w:hAnsi="Franklin Gothic Book" w:eastAsia="Franklin Gothic Book"/>
                <w:b w:val="0"/>
                <w:i w:val="0"/>
                <w:color w:val="000000"/>
                <w:sz w:val="36"/>
              </w:rPr>
              <w:t>Xây d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ự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000000"/>
                <w:sz w:val="36"/>
              </w:rPr>
              <w:t>ng c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ơ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000000"/>
                <w:sz w:val="36"/>
              </w:rPr>
              <w:t xml:space="preserve"> s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ở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000000"/>
                <w:sz w:val="36"/>
              </w:rPr>
              <w:t xml:space="preserve"> d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ữ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000000"/>
                <w:sz w:val="36"/>
              </w:rPr>
              <w:t xml:space="preserve"> li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ệ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000000"/>
                <w:sz w:val="36"/>
              </w:rPr>
              <w:t>u</w:t>
            </w:r>
          </w:p>
        </w:tc>
        <w:tc>
          <w:tcPr>
            <w:tcW w:type="dxa" w:w="5280"/>
            <w:tcBorders>
              <w:start w:sz="8.0" w:val="single" w:color="#BE6A3A"/>
              <w:top w:sz="8.0" w:val="single" w:color="#BE6A3A"/>
              <w:end w:sz="8.0" w:val="single" w:color="#BE6A3A"/>
              <w:bottom w:sz="8.0" w:val="single" w:color="#BE6A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4" w:after="0"/>
              <w:ind w:left="0" w:right="0" w:firstLine="0"/>
              <w:jc w:val="center"/>
            </w:pPr>
            <w:r>
              <w:rPr>
                <w:rFonts w:ascii="Franklin Gothic Book" w:hAnsi="Franklin Gothic Book" w:eastAsia="Franklin Gothic Book"/>
                <w:b w:val="0"/>
                <w:i w:val="0"/>
                <w:color w:val="000000"/>
                <w:sz w:val="36"/>
              </w:rPr>
              <w:t>Đã hoàn thành</w:t>
            </w:r>
          </w:p>
        </w:tc>
      </w:tr>
      <w:tr>
        <w:trPr>
          <w:trHeight w:hRule="exact" w:val="576"/>
        </w:trPr>
        <w:tc>
          <w:tcPr>
            <w:tcW w:type="dxa" w:w="1554"/>
            <w:tcBorders>
              <w:start w:sz="8.0" w:val="single" w:color="#BE6A3A"/>
              <w:top w:sz="8.0" w:val="single" w:color="#BE6A3A"/>
              <w:end w:sz="8.0" w:val="single" w:color="#BE6A3A"/>
              <w:bottom w:sz="8.0" w:val="single" w:color="#BE6A3A"/>
            </w:tcBorders>
            <w:shd w:fill="be6a3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4" w:after="0"/>
              <w:ind w:left="0" w:right="0" w:firstLine="0"/>
              <w:jc w:val="center"/>
            </w:pPr>
            <w:r>
              <w:rPr>
                <w:rFonts w:ascii="Franklin Gothic Book" w:hAnsi="Franklin Gothic Book" w:eastAsia="Franklin Gothic Book"/>
                <w:b w:val="0"/>
                <w:i w:val="0"/>
                <w:color w:val="000000"/>
                <w:sz w:val="36"/>
              </w:rPr>
              <w:t>5</w:t>
            </w:r>
          </w:p>
        </w:tc>
        <w:tc>
          <w:tcPr>
            <w:tcW w:type="dxa" w:w="9006"/>
            <w:tcBorders>
              <w:start w:sz="8.0" w:val="single" w:color="#BE6A3A"/>
              <w:top w:sz="8.0" w:val="single" w:color="#BE6A3A"/>
              <w:end w:sz="8.0" w:val="single" w:color="#BE6A3A"/>
              <w:bottom w:sz="8.0" w:val="single" w:color="#BE6A3A"/>
            </w:tcBorders>
            <w:shd w:fill="be6a3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74" w:after="0"/>
              <w:ind w:left="134" w:right="0" w:firstLine="0"/>
              <w:jc w:val="left"/>
            </w:pPr>
            <w:r>
              <w:rPr>
                <w:rFonts w:ascii="Franklin Gothic Book" w:hAnsi="Franklin Gothic Book" w:eastAsia="Franklin Gothic Book"/>
                <w:b w:val="0"/>
                <w:i w:val="0"/>
                <w:color w:val="000000"/>
                <w:sz w:val="36"/>
              </w:rPr>
              <w:t>Xây d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ự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000000"/>
                <w:sz w:val="36"/>
              </w:rPr>
              <w:t>ng các front-end c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ơ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000000"/>
                <w:sz w:val="36"/>
              </w:rPr>
              <w:t xml:space="preserve"> b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ả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000000"/>
                <w:sz w:val="36"/>
              </w:rPr>
              <w:t>n</w:t>
            </w:r>
          </w:p>
        </w:tc>
        <w:tc>
          <w:tcPr>
            <w:tcW w:type="dxa" w:w="5280"/>
            <w:tcBorders>
              <w:start w:sz="8.0" w:val="single" w:color="#BE6A3A"/>
              <w:top w:sz="8.0" w:val="single" w:color="#BE6A3A"/>
              <w:end w:sz="8.0" w:val="single" w:color="#BE6A3A"/>
              <w:bottom w:sz="8.0" w:val="single" w:color="#BE6A3A"/>
            </w:tcBorders>
            <w:shd w:fill="be6a3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4" w:after="0"/>
              <w:ind w:left="0" w:right="0" w:firstLine="0"/>
              <w:jc w:val="center"/>
            </w:pPr>
            <w:r>
              <w:rPr>
                <w:rFonts w:ascii="Franklin Gothic Book" w:hAnsi="Franklin Gothic Book" w:eastAsia="Franklin Gothic Book"/>
                <w:b w:val="0"/>
                <w:i w:val="0"/>
                <w:color w:val="000000"/>
                <w:sz w:val="36"/>
              </w:rPr>
              <w:t>Đã hoàn thành</w:t>
            </w:r>
          </w:p>
        </w:tc>
      </w:tr>
      <w:tr>
        <w:trPr>
          <w:trHeight w:hRule="exact" w:val="576"/>
        </w:trPr>
        <w:tc>
          <w:tcPr>
            <w:tcW w:type="dxa" w:w="1554"/>
            <w:tcBorders>
              <w:start w:sz="8.0" w:val="single" w:color="#BE6A3A"/>
              <w:top w:sz="8.0" w:val="single" w:color="#BE6A3A"/>
              <w:end w:sz="8.0" w:val="single" w:color="#BE6A3A"/>
              <w:bottom w:sz="8.0" w:val="single" w:color="#BE6A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4" w:after="0"/>
              <w:ind w:left="0" w:right="0" w:firstLine="0"/>
              <w:jc w:val="center"/>
            </w:pPr>
            <w:r>
              <w:rPr>
                <w:rFonts w:ascii="Franklin Gothic Book" w:hAnsi="Franklin Gothic Book" w:eastAsia="Franklin Gothic Book"/>
                <w:b w:val="0"/>
                <w:i w:val="0"/>
                <w:color w:val="000000"/>
                <w:sz w:val="36"/>
              </w:rPr>
              <w:t>6</w:t>
            </w:r>
          </w:p>
        </w:tc>
        <w:tc>
          <w:tcPr>
            <w:tcW w:type="dxa" w:w="9006"/>
            <w:tcBorders>
              <w:start w:sz="8.0" w:val="single" w:color="#BE6A3A"/>
              <w:top w:sz="8.0" w:val="single" w:color="#BE6A3A"/>
              <w:end w:sz="8.0" w:val="single" w:color="#BE6A3A"/>
              <w:bottom w:sz="8.0" w:val="single" w:color="#BE6A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74" w:after="0"/>
              <w:ind w:left="134" w:right="0" w:firstLine="0"/>
              <w:jc w:val="left"/>
            </w:pPr>
            <w:r>
              <w:rPr>
                <w:rFonts w:ascii="Franklin Gothic Book" w:hAnsi="Franklin Gothic Book" w:eastAsia="Franklin Gothic Book"/>
                <w:b w:val="0"/>
                <w:i w:val="0"/>
                <w:color w:val="000000"/>
                <w:sz w:val="36"/>
              </w:rPr>
              <w:t>Xây d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ự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000000"/>
                <w:sz w:val="36"/>
              </w:rPr>
              <w:t>ng các ch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ứ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000000"/>
                <w:sz w:val="36"/>
              </w:rPr>
              <w:t>ng năng back-end c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ơ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000000"/>
                <w:sz w:val="36"/>
              </w:rPr>
              <w:t xml:space="preserve"> b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ả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000000"/>
                <w:sz w:val="36"/>
              </w:rPr>
              <w:t>n</w:t>
            </w:r>
          </w:p>
        </w:tc>
        <w:tc>
          <w:tcPr>
            <w:tcW w:type="dxa" w:w="5280"/>
            <w:tcBorders>
              <w:start w:sz="8.0" w:val="single" w:color="#BE6A3A"/>
              <w:top w:sz="8.0" w:val="single" w:color="#BE6A3A"/>
              <w:end w:sz="8.0" w:val="single" w:color="#BE6A3A"/>
              <w:bottom w:sz="8.0" w:val="single" w:color="#BE6A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4" w:after="0"/>
              <w:ind w:left="0" w:right="0" w:firstLine="0"/>
              <w:jc w:val="center"/>
            </w:pPr>
            <w:r>
              <w:rPr>
                <w:rFonts w:ascii="Franklin Gothic Book" w:hAnsi="Franklin Gothic Book" w:eastAsia="Franklin Gothic Book"/>
                <w:b w:val="0"/>
                <w:i w:val="0"/>
                <w:color w:val="000000"/>
                <w:sz w:val="36"/>
              </w:rPr>
              <w:t>Đã hoàn thành</w:t>
            </w:r>
          </w:p>
        </w:tc>
      </w:tr>
    </w:tbl>
    <w:p>
      <w:pPr>
        <w:autoSpaceDN w:val="0"/>
        <w:autoSpaceDE w:val="0"/>
        <w:widowControl/>
        <w:spacing w:line="380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" w:type="dxa"/>
      </w:tblPr>
      <w:tblGrid>
        <w:gridCol w:w="6400"/>
        <w:gridCol w:w="6400"/>
        <w:gridCol w:w="6400"/>
      </w:tblGrid>
      <w:tr>
        <w:trPr>
          <w:trHeight w:hRule="exact" w:val="700"/>
        </w:trPr>
        <w:tc>
          <w:tcPr>
            <w:tcW w:type="dxa" w:w="11156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1156"/>
            </w:tblGrid>
            <w:tr>
              <w:trPr>
                <w:trHeight w:hRule="exact" w:val="700"/>
              </w:trPr>
              <w:tc>
                <w:tcPr>
                  <w:tcW w:type="dxa" w:w="8696"/>
                  <w:tcBorders/>
                  <w:shd w:fill="32323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0" w:lineRule="auto" w:before="270" w:after="0"/>
                    <w:ind w:left="1868" w:right="0" w:firstLine="0"/>
                    <w:jc w:val="left"/>
                  </w:pPr>
                  <w:r>
                    <w:rPr>
                      <w:rFonts w:ascii="Franklin Gothic Book" w:hAnsi="Franklin Gothic Book" w:eastAsia="Franklin Gothic Book"/>
                      <w:b w:val="0"/>
                      <w:i w:val="0"/>
                      <w:color w:val="FFFFFF"/>
                      <w:sz w:val="16"/>
                    </w:rPr>
                    <w:t>Đ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FFFFFF"/>
                      <w:sz w:val="16"/>
                    </w:rPr>
                    <w:t>Ề</w:t>
                  </w:r>
                  <w:r>
                    <w:rPr>
                      <w:rFonts w:ascii="Franklin Gothic Book" w:hAnsi="Franklin Gothic Book" w:eastAsia="Franklin Gothic Book"/>
                      <w:b w:val="0"/>
                      <w:i w:val="0"/>
                      <w:color w:val="FFFFFF"/>
                      <w:sz w:val="16"/>
                    </w:rPr>
                    <w:t xml:space="preserve"> TÀI: XÂY D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FFFFFF"/>
                      <w:sz w:val="16"/>
                    </w:rPr>
                    <w:t>Ự</w:t>
                  </w:r>
                  <w:r>
                    <w:rPr>
                      <w:rFonts w:ascii="Franklin Gothic Book" w:hAnsi="Franklin Gothic Book" w:eastAsia="Franklin Gothic Book"/>
                      <w:b w:val="0"/>
                      <w:i w:val="0"/>
                      <w:color w:val="FFFFFF"/>
                      <w:sz w:val="16"/>
                    </w:rPr>
                    <w:t>NG H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FFFFFF"/>
                      <w:sz w:val="16"/>
                    </w:rPr>
                    <w:t>Ệ</w:t>
                  </w:r>
                  <w:r>
                    <w:rPr>
                      <w:rFonts w:ascii="Franklin Gothic Book" w:hAnsi="Franklin Gothic Book" w:eastAsia="Franklin Gothic Book"/>
                      <w:b w:val="0"/>
                      <w:i w:val="0"/>
                      <w:color w:val="FFFFFF"/>
                      <w:sz w:val="16"/>
                    </w:rPr>
                    <w:t xml:space="preserve"> TH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FFFFFF"/>
                      <w:sz w:val="16"/>
                    </w:rPr>
                    <w:t>Ố</w:t>
                  </w:r>
                  <w:r>
                    <w:rPr>
                      <w:rFonts w:ascii="Franklin Gothic Book" w:hAnsi="Franklin Gothic Book" w:eastAsia="Franklin Gothic Book"/>
                      <w:b w:val="0"/>
                      <w:i w:val="0"/>
                      <w:color w:val="FFFFFF"/>
                      <w:sz w:val="16"/>
                    </w:rPr>
                    <w:t>NG CHUY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FFFFFF"/>
                      <w:sz w:val="16"/>
                    </w:rPr>
                    <w:t>Ể</w:t>
                  </w:r>
                  <w:r>
                    <w:rPr>
                      <w:rFonts w:ascii="Franklin Gothic Book" w:hAnsi="Franklin Gothic Book" w:eastAsia="Franklin Gothic Book"/>
                      <w:b w:val="0"/>
                      <w:i w:val="0"/>
                      <w:color w:val="FFFFFF"/>
                      <w:sz w:val="16"/>
                    </w:rPr>
                    <w:t>N FILE PDF THÀNH FILE DOC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0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50" w:after="0"/>
              <w:ind w:left="0" w:right="29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FFFFFF"/>
                <w:sz w:val="16"/>
              </w:rPr>
              <w:t>28/09/2023</w:t>
            </w:r>
          </w:p>
        </w:tc>
        <w:tc>
          <w:tcPr>
            <w:tcW w:type="dxa" w:w="20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76" w:after="0"/>
              <w:ind w:left="300" w:right="0" w:firstLine="0"/>
              <w:jc w:val="left"/>
            </w:pP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>3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 w:space="720" w:num="1" w:equalWidth="0">
            <w:col w:w="19200" w:space="0"/>
            <w:col w:w="19200" w:space="0"/>
            <w:col w:w="1920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1592580</wp:posOffset>
            </wp:positionH>
            <wp:positionV relativeFrom="page">
              <wp:posOffset>1096010</wp:posOffset>
            </wp:positionV>
            <wp:extent cx="9014460" cy="4968755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014460" cy="496875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2362200</wp:posOffset>
            </wp:positionH>
            <wp:positionV relativeFrom="page">
              <wp:posOffset>1092200</wp:posOffset>
            </wp:positionV>
            <wp:extent cx="7683500" cy="47879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83500" cy="47879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052" w:lineRule="exact" w:before="0" w:after="0"/>
        <w:ind w:left="1840" w:right="0" w:firstLine="0"/>
        <w:jc w:val="left"/>
      </w:pPr>
      <w:r>
        <w:rPr>
          <w:rFonts w:ascii="ArialMT" w:hAnsi="ArialMT" w:eastAsia="ArialMT"/>
          <w:b w:val="0"/>
          <w:i w:val="0"/>
          <w:color w:val="515151"/>
          <w:sz w:val="94"/>
        </w:rPr>
        <w:t>Kết quả thực hiện</w:t>
      </w:r>
    </w:p>
    <w:p>
      <w:pPr>
        <w:autoSpaceDN w:val="0"/>
        <w:autoSpaceDE w:val="0"/>
        <w:widowControl/>
        <w:spacing w:line="230" w:lineRule="auto" w:before="7704" w:after="316"/>
        <w:ind w:left="0" w:right="0" w:firstLine="0"/>
        <w:jc w:val="center"/>
      </w:pPr>
      <w:r>
        <w:rPr>
          <w:rFonts w:ascii="Franklin Gothic Book" w:hAnsi="Franklin Gothic Book" w:eastAsia="Franklin Gothic Book"/>
          <w:b w:val="0"/>
          <w:i w:val="0"/>
          <w:color w:val="000000"/>
          <w:sz w:val="36"/>
        </w:rPr>
        <w:t>K</w:t>
      </w:r>
      <w:r>
        <w:rPr>
          <w:rFonts w:ascii="Calibri" w:hAnsi="Calibri" w:eastAsia="Calibri"/>
          <w:b w:val="0"/>
          <w:i w:val="0"/>
          <w:color w:val="000000"/>
          <w:sz w:val="36"/>
        </w:rPr>
        <w:t>ế</w:t>
      </w:r>
      <w:r>
        <w:rPr>
          <w:rFonts w:ascii="Franklin Gothic Book" w:hAnsi="Franklin Gothic Book" w:eastAsia="Franklin Gothic Book"/>
          <w:b w:val="0"/>
          <w:i w:val="0"/>
          <w:color w:val="000000"/>
          <w:sz w:val="36"/>
        </w:rPr>
        <w:t>t qu</w:t>
      </w:r>
      <w:r>
        <w:rPr>
          <w:rFonts w:ascii="Calibri" w:hAnsi="Calibri" w:eastAsia="Calibri"/>
          <w:b w:val="0"/>
          <w:i w:val="0"/>
          <w:color w:val="000000"/>
          <w:sz w:val="36"/>
        </w:rPr>
        <w:t>ả</w:t>
      </w:r>
      <w:r>
        <w:rPr>
          <w:rFonts w:ascii="Franklin Gothic Book" w:hAnsi="Franklin Gothic Book" w:eastAsia="Franklin Gothic Book"/>
          <w:b w:val="0"/>
          <w:i w:val="0"/>
          <w:color w:val="000000"/>
          <w:sz w:val="36"/>
        </w:rPr>
        <w:t>: Xây d</w:t>
      </w:r>
      <w:r>
        <w:rPr>
          <w:rFonts w:ascii="Calibri" w:hAnsi="Calibri" w:eastAsia="Calibri"/>
          <w:b w:val="0"/>
          <w:i w:val="0"/>
          <w:color w:val="000000"/>
          <w:sz w:val="36"/>
        </w:rPr>
        <w:t>ự</w:t>
      </w:r>
      <w:r>
        <w:rPr>
          <w:rFonts w:ascii="Franklin Gothic Book" w:hAnsi="Franklin Gothic Book" w:eastAsia="Franklin Gothic Book"/>
          <w:b w:val="0"/>
          <w:i w:val="0"/>
          <w:color w:val="000000"/>
          <w:sz w:val="36"/>
        </w:rPr>
        <w:t>ng S</w:t>
      </w:r>
      <w:r>
        <w:rPr>
          <w:rFonts w:ascii="Calibri" w:hAnsi="Calibri" w:eastAsia="Calibri"/>
          <w:b w:val="0"/>
          <w:i w:val="0"/>
          <w:color w:val="000000"/>
          <w:sz w:val="36"/>
        </w:rPr>
        <w:t>ơ</w:t>
      </w:r>
      <w:r>
        <w:rPr>
          <w:rFonts w:ascii="Franklin Gothic Book" w:hAnsi="Franklin Gothic Book" w:eastAsia="Franklin Gothic Book"/>
          <w:b w:val="0"/>
          <w:i w:val="0"/>
          <w:color w:val="000000"/>
          <w:sz w:val="36"/>
        </w:rPr>
        <w:t xml:space="preserve"> đ</w:t>
      </w:r>
      <w:r>
        <w:rPr>
          <w:rFonts w:ascii="Calibri" w:hAnsi="Calibri" w:eastAsia="Calibri"/>
          <w:b w:val="0"/>
          <w:i w:val="0"/>
          <w:color w:val="000000"/>
          <w:sz w:val="36"/>
        </w:rPr>
        <w:t>ồ</w:t>
      </w:r>
      <w:r>
        <w:rPr>
          <w:rFonts w:ascii="Franklin Gothic Book" w:hAnsi="Franklin Gothic Book" w:eastAsia="Franklin Gothic Book"/>
          <w:b w:val="0"/>
          <w:i w:val="0"/>
          <w:color w:val="000000"/>
          <w:sz w:val="36"/>
        </w:rPr>
        <w:t xml:space="preserve"> d</w:t>
      </w:r>
      <w:r>
        <w:rPr>
          <w:rFonts w:ascii="Calibri" w:hAnsi="Calibri" w:eastAsia="Calibri"/>
          <w:b w:val="0"/>
          <w:i w:val="0"/>
          <w:color w:val="000000"/>
          <w:sz w:val="36"/>
        </w:rPr>
        <w:t>ự</w:t>
      </w:r>
      <w:r>
        <w:rPr>
          <w:rFonts w:ascii="Franklin Gothic Book" w:hAnsi="Franklin Gothic Book" w:eastAsia="Franklin Gothic Book"/>
          <w:b w:val="0"/>
          <w:i w:val="0"/>
          <w:color w:val="000000"/>
          <w:sz w:val="36"/>
        </w:rPr>
        <w:t xml:space="preserve"> án theo hô hình MVC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6399"/>
        <w:gridCol w:w="6399"/>
        <w:gridCol w:w="6399"/>
      </w:tblGrid>
      <w:tr>
        <w:trPr>
          <w:trHeight w:hRule="exact" w:val="700"/>
        </w:trPr>
        <w:tc>
          <w:tcPr>
            <w:tcW w:type="dxa" w:w="11156"/>
            <w:tcBorders/>
            <w:shd w:fill="32323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70" w:after="0"/>
              <w:ind w:left="1868" w:right="0" w:firstLine="0"/>
              <w:jc w:val="left"/>
            </w:pP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>Đ</w:t>
            </w:r>
            <w:r>
              <w:rPr>
                <w:rFonts w:ascii="Calibri" w:hAnsi="Calibri" w:eastAsia="Calibri"/>
                <w:b w:val="0"/>
                <w:i w:val="0"/>
                <w:color w:val="FFFFFF"/>
                <w:sz w:val="16"/>
              </w:rPr>
              <w:t>Ề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 xml:space="preserve"> TÀI: XÂY D</w:t>
            </w:r>
            <w:r>
              <w:rPr>
                <w:rFonts w:ascii="Calibri" w:hAnsi="Calibri" w:eastAsia="Calibri"/>
                <w:b w:val="0"/>
                <w:i w:val="0"/>
                <w:color w:val="FFFFFF"/>
                <w:sz w:val="16"/>
              </w:rPr>
              <w:t>Ự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>NG H</w:t>
            </w:r>
            <w:r>
              <w:rPr>
                <w:rFonts w:ascii="Calibri" w:hAnsi="Calibri" w:eastAsia="Calibri"/>
                <w:b w:val="0"/>
                <w:i w:val="0"/>
                <w:color w:val="FFFFFF"/>
                <w:sz w:val="16"/>
              </w:rPr>
              <w:t>Ệ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 xml:space="preserve"> TH</w:t>
            </w:r>
            <w:r>
              <w:rPr>
                <w:rFonts w:ascii="Calibri" w:hAnsi="Calibri" w:eastAsia="Calibri"/>
                <w:b w:val="0"/>
                <w:i w:val="0"/>
                <w:color w:val="FFFFFF"/>
                <w:sz w:val="16"/>
              </w:rPr>
              <w:t>Ố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>NG CHUY</w:t>
            </w:r>
            <w:r>
              <w:rPr>
                <w:rFonts w:ascii="Calibri" w:hAnsi="Calibri" w:eastAsia="Calibri"/>
                <w:b w:val="0"/>
                <w:i w:val="0"/>
                <w:color w:val="FFFFFF"/>
                <w:sz w:val="16"/>
              </w:rPr>
              <w:t>Ể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>N FILE PDF THÀNH FILE DOC</w:t>
            </w:r>
          </w:p>
        </w:tc>
        <w:tc>
          <w:tcPr>
            <w:tcW w:type="dxa" w:w="6000"/>
            <w:tcBorders/>
            <w:shd w:fill="32323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50" w:after="0"/>
              <w:ind w:left="0" w:right="29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FFFFFF"/>
                <w:sz w:val="16"/>
              </w:rPr>
              <w:t>28/09/2023</w:t>
            </w:r>
          </w:p>
        </w:tc>
        <w:tc>
          <w:tcPr>
            <w:tcW w:type="dxa" w:w="2040"/>
            <w:tcBorders/>
            <w:shd w:fill="32323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76" w:after="0"/>
              <w:ind w:left="300" w:right="0" w:firstLine="0"/>
              <w:jc w:val="left"/>
            </w:pP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>4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294" w:right="0" w:bottom="0" w:left="4" w:header="720" w:footer="720" w:gutter="0"/>
          <w:cols w:space="720" w:num="1" w:equalWidth="0">
            <w:col w:w="19196" w:space="0"/>
            <w:col w:w="19200" w:space="0"/>
            <w:col w:w="19200" w:space="0"/>
            <w:col w:w="1920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3124200</wp:posOffset>
            </wp:positionH>
            <wp:positionV relativeFrom="page">
              <wp:posOffset>1165860</wp:posOffset>
            </wp:positionV>
            <wp:extent cx="4791709" cy="4421004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709" cy="442100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3124200</wp:posOffset>
            </wp:positionH>
            <wp:positionV relativeFrom="page">
              <wp:posOffset>1155700</wp:posOffset>
            </wp:positionV>
            <wp:extent cx="4800600" cy="44323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432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2" w:lineRule="auto" w:before="0" w:after="0"/>
        <w:ind w:left="1840" w:right="0" w:firstLine="0"/>
        <w:jc w:val="left"/>
      </w:pPr>
      <w:r>
        <w:rPr>
          <w:rFonts w:ascii="Bookman Old Style" w:hAnsi="Bookman Old Style" w:eastAsia="Bookman Old Style"/>
          <w:b w:val="0"/>
          <w:i w:val="0"/>
          <w:color w:val="515151"/>
          <w:sz w:val="94"/>
        </w:rPr>
        <w:t>K</w:t>
      </w:r>
      <w:r>
        <w:rPr>
          <w:rFonts w:ascii="Cambria" w:hAnsi="Cambria" w:eastAsia="Cambria"/>
          <w:b w:val="0"/>
          <w:i w:val="0"/>
          <w:color w:val="515151"/>
          <w:sz w:val="94"/>
        </w:rPr>
        <w:t>ế</w:t>
      </w:r>
      <w:r>
        <w:rPr>
          <w:rFonts w:ascii="Bookman Old Style" w:hAnsi="Bookman Old Style" w:eastAsia="Bookman Old Style"/>
          <w:b w:val="0"/>
          <w:i w:val="0"/>
          <w:color w:val="515151"/>
          <w:sz w:val="94"/>
        </w:rPr>
        <w:t>t qu</w:t>
      </w:r>
      <w:r>
        <w:rPr>
          <w:rFonts w:ascii="Cambria" w:hAnsi="Cambria" w:eastAsia="Cambria"/>
          <w:b w:val="0"/>
          <w:i w:val="0"/>
          <w:color w:val="515151"/>
          <w:sz w:val="94"/>
        </w:rPr>
        <w:t>ả</w:t>
      </w:r>
      <w:r>
        <w:rPr>
          <w:rFonts w:ascii="Bookman Old Style" w:hAnsi="Bookman Old Style" w:eastAsia="Bookman Old Style"/>
          <w:b w:val="0"/>
          <w:i w:val="0"/>
          <w:color w:val="515151"/>
          <w:sz w:val="94"/>
        </w:rPr>
        <w:t xml:space="preserve"> th</w:t>
      </w:r>
      <w:r>
        <w:rPr>
          <w:rFonts w:ascii="Cambria" w:hAnsi="Cambria" w:eastAsia="Cambria"/>
          <w:b w:val="0"/>
          <w:i w:val="0"/>
          <w:color w:val="515151"/>
          <w:sz w:val="94"/>
        </w:rPr>
        <w:t>ự</w:t>
      </w:r>
      <w:r>
        <w:rPr>
          <w:rFonts w:ascii="Bookman Old Style" w:hAnsi="Bookman Old Style" w:eastAsia="Bookman Old Style"/>
          <w:b w:val="0"/>
          <w:i w:val="0"/>
          <w:color w:val="515151"/>
          <w:sz w:val="94"/>
        </w:rPr>
        <w:t>c hi</w:t>
      </w:r>
      <w:r>
        <w:rPr>
          <w:rFonts w:ascii="Cambria" w:hAnsi="Cambria" w:eastAsia="Cambria"/>
          <w:b w:val="0"/>
          <w:i w:val="0"/>
          <w:color w:val="515151"/>
          <w:sz w:val="94"/>
        </w:rPr>
        <w:t>ệ</w:t>
      </w:r>
      <w:r>
        <w:rPr>
          <w:rFonts w:ascii="Bookman Old Style" w:hAnsi="Bookman Old Style" w:eastAsia="Bookman Old Style"/>
          <w:b w:val="0"/>
          <w:i w:val="0"/>
          <w:color w:val="515151"/>
          <w:sz w:val="94"/>
        </w:rPr>
        <w:t>n</w:t>
      </w:r>
    </w:p>
    <w:p>
      <w:pPr>
        <w:autoSpaceDN w:val="0"/>
        <w:autoSpaceDE w:val="0"/>
        <w:widowControl/>
        <w:spacing w:line="230" w:lineRule="auto" w:before="7232" w:after="736"/>
        <w:ind w:left="0" w:right="5672" w:firstLine="0"/>
        <w:jc w:val="right"/>
      </w:pPr>
      <w:r>
        <w:rPr>
          <w:rFonts w:ascii="Franklin Gothic Book" w:hAnsi="Franklin Gothic Book" w:eastAsia="Franklin Gothic Book"/>
          <w:b w:val="0"/>
          <w:i w:val="0"/>
          <w:color w:val="000000"/>
          <w:sz w:val="40"/>
        </w:rPr>
        <w:t>K</w:t>
      </w:r>
      <w:r>
        <w:rPr>
          <w:rFonts w:ascii="Calibri" w:hAnsi="Calibri" w:eastAsia="Calibri"/>
          <w:b w:val="0"/>
          <w:i w:val="0"/>
          <w:color w:val="000000"/>
          <w:sz w:val="40"/>
        </w:rPr>
        <w:t>ế</w:t>
      </w:r>
      <w:r>
        <w:rPr>
          <w:rFonts w:ascii="Franklin Gothic Book" w:hAnsi="Franklin Gothic Book" w:eastAsia="Franklin Gothic Book"/>
          <w:b w:val="0"/>
          <w:i w:val="0"/>
          <w:color w:val="000000"/>
          <w:sz w:val="40"/>
        </w:rPr>
        <w:t>t qu</w:t>
      </w:r>
      <w:r>
        <w:rPr>
          <w:rFonts w:ascii="Calibri" w:hAnsi="Calibri" w:eastAsia="Calibri"/>
          <w:b w:val="0"/>
          <w:i w:val="0"/>
          <w:color w:val="000000"/>
          <w:sz w:val="40"/>
        </w:rPr>
        <w:t>ả</w:t>
      </w:r>
      <w:r>
        <w:rPr>
          <w:rFonts w:ascii="Franklin Gothic Book" w:hAnsi="Franklin Gothic Book" w:eastAsia="Franklin Gothic Book"/>
          <w:b w:val="0"/>
          <w:i w:val="0"/>
          <w:color w:val="000000"/>
          <w:sz w:val="40"/>
        </w:rPr>
        <w:t>: Xây d</w:t>
      </w:r>
      <w:r>
        <w:rPr>
          <w:rFonts w:ascii="Calibri" w:hAnsi="Calibri" w:eastAsia="Calibri"/>
          <w:b w:val="0"/>
          <w:i w:val="0"/>
          <w:color w:val="000000"/>
          <w:sz w:val="40"/>
        </w:rPr>
        <w:t>ự</w:t>
      </w:r>
      <w:r>
        <w:rPr>
          <w:rFonts w:ascii="Franklin Gothic Book" w:hAnsi="Franklin Gothic Book" w:eastAsia="Franklin Gothic Book"/>
          <w:b w:val="0"/>
          <w:i w:val="0"/>
          <w:color w:val="000000"/>
          <w:sz w:val="40"/>
        </w:rPr>
        <w:t>ng C</w:t>
      </w:r>
      <w:r>
        <w:rPr>
          <w:rFonts w:ascii="Calibri" w:hAnsi="Calibri" w:eastAsia="Calibri"/>
          <w:b w:val="0"/>
          <w:i w:val="0"/>
          <w:color w:val="000000"/>
          <w:sz w:val="40"/>
        </w:rPr>
        <w:t>ơ</w:t>
      </w:r>
      <w:r>
        <w:rPr>
          <w:rFonts w:ascii="Franklin Gothic Book" w:hAnsi="Franklin Gothic Book" w:eastAsia="Franklin Gothic Book"/>
          <w:b w:val="0"/>
          <w:i w:val="0"/>
          <w:color w:val="000000"/>
          <w:sz w:val="40"/>
        </w:rPr>
        <w:t xml:space="preserve"> s</w:t>
      </w:r>
      <w:r>
        <w:rPr>
          <w:rFonts w:ascii="Calibri" w:hAnsi="Calibri" w:eastAsia="Calibri"/>
          <w:b w:val="0"/>
          <w:i w:val="0"/>
          <w:color w:val="000000"/>
          <w:sz w:val="40"/>
        </w:rPr>
        <w:t>ở</w:t>
      </w:r>
      <w:r>
        <w:rPr>
          <w:rFonts w:ascii="Franklin Gothic Book" w:hAnsi="Franklin Gothic Book" w:eastAsia="Franklin Gothic Book"/>
          <w:b w:val="0"/>
          <w:i w:val="0"/>
          <w:color w:val="000000"/>
          <w:sz w:val="40"/>
        </w:rPr>
        <w:t xml:space="preserve"> d</w:t>
      </w:r>
      <w:r>
        <w:rPr>
          <w:rFonts w:ascii="Calibri" w:hAnsi="Calibri" w:eastAsia="Calibri"/>
          <w:b w:val="0"/>
          <w:i w:val="0"/>
          <w:color w:val="000000"/>
          <w:sz w:val="40"/>
        </w:rPr>
        <w:t>ữ</w:t>
      </w:r>
      <w:r>
        <w:rPr>
          <w:rFonts w:ascii="Franklin Gothic Book" w:hAnsi="Franklin Gothic Book" w:eastAsia="Franklin Gothic Book"/>
          <w:b w:val="0"/>
          <w:i w:val="0"/>
          <w:color w:val="000000"/>
          <w:sz w:val="40"/>
        </w:rPr>
        <w:t xml:space="preserve"> li</w:t>
      </w:r>
      <w:r>
        <w:rPr>
          <w:rFonts w:ascii="Calibri" w:hAnsi="Calibri" w:eastAsia="Calibri"/>
          <w:b w:val="0"/>
          <w:i w:val="0"/>
          <w:color w:val="000000"/>
          <w:sz w:val="40"/>
        </w:rPr>
        <w:t>ệ</w:t>
      </w:r>
      <w:r>
        <w:rPr>
          <w:rFonts w:ascii="Franklin Gothic Book" w:hAnsi="Franklin Gothic Book" w:eastAsia="Franklin Gothic Book"/>
          <w:b w:val="0"/>
          <w:i w:val="0"/>
          <w:color w:val="000000"/>
          <w:sz w:val="40"/>
        </w:rPr>
        <w:t>u c</w:t>
      </w:r>
      <w:r>
        <w:rPr>
          <w:rFonts w:ascii="Calibri" w:hAnsi="Calibri" w:eastAsia="Calibri"/>
          <w:b w:val="0"/>
          <w:i w:val="0"/>
          <w:color w:val="000000"/>
          <w:sz w:val="40"/>
        </w:rPr>
        <w:t>ủ</w:t>
      </w:r>
      <w:r>
        <w:rPr>
          <w:rFonts w:ascii="Franklin Gothic Book" w:hAnsi="Franklin Gothic Book" w:eastAsia="Franklin Gothic Book"/>
          <w:b w:val="0"/>
          <w:i w:val="0"/>
          <w:color w:val="000000"/>
          <w:sz w:val="40"/>
        </w:rPr>
        <w:t>a h</w:t>
      </w:r>
      <w:r>
        <w:rPr>
          <w:rFonts w:ascii="Calibri" w:hAnsi="Calibri" w:eastAsia="Calibri"/>
          <w:b w:val="0"/>
          <w:i w:val="0"/>
          <w:color w:val="000000"/>
          <w:sz w:val="40"/>
        </w:rPr>
        <w:t>ệ</w:t>
      </w:r>
      <w:r>
        <w:rPr>
          <w:rFonts w:ascii="Franklin Gothic Book" w:hAnsi="Franklin Gothic Book" w:eastAsia="Franklin Gothic Book"/>
          <w:b w:val="0"/>
          <w:i w:val="0"/>
          <w:color w:val="000000"/>
          <w:sz w:val="40"/>
        </w:rPr>
        <w:t xml:space="preserve"> th</w:t>
      </w:r>
      <w:r>
        <w:rPr>
          <w:rFonts w:ascii="Calibri" w:hAnsi="Calibri" w:eastAsia="Calibri"/>
          <w:b w:val="0"/>
          <w:i w:val="0"/>
          <w:color w:val="000000"/>
          <w:sz w:val="40"/>
        </w:rPr>
        <w:t>ố</w:t>
      </w:r>
      <w:r>
        <w:rPr>
          <w:rFonts w:ascii="Franklin Gothic Book" w:hAnsi="Franklin Gothic Book" w:eastAsia="Franklin Gothic Book"/>
          <w:b w:val="0"/>
          <w:i w:val="0"/>
          <w:color w:val="000000"/>
          <w:sz w:val="40"/>
        </w:rPr>
        <w:t>ng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6399"/>
        <w:gridCol w:w="6399"/>
        <w:gridCol w:w="6399"/>
      </w:tblGrid>
      <w:tr>
        <w:trPr>
          <w:trHeight w:hRule="exact" w:val="700"/>
        </w:trPr>
        <w:tc>
          <w:tcPr>
            <w:tcW w:type="dxa" w:w="11156"/>
            <w:tcBorders/>
            <w:shd w:fill="32323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70" w:after="0"/>
              <w:ind w:left="1868" w:right="0" w:firstLine="0"/>
              <w:jc w:val="left"/>
            </w:pP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>Đ</w:t>
            </w:r>
            <w:r>
              <w:rPr>
                <w:rFonts w:ascii="Calibri" w:hAnsi="Calibri" w:eastAsia="Calibri"/>
                <w:b w:val="0"/>
                <w:i w:val="0"/>
                <w:color w:val="FFFFFF"/>
                <w:sz w:val="16"/>
              </w:rPr>
              <w:t>Ề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 xml:space="preserve"> TÀI: XÂY D</w:t>
            </w:r>
            <w:r>
              <w:rPr>
                <w:rFonts w:ascii="Calibri" w:hAnsi="Calibri" w:eastAsia="Calibri"/>
                <w:b w:val="0"/>
                <w:i w:val="0"/>
                <w:color w:val="FFFFFF"/>
                <w:sz w:val="16"/>
              </w:rPr>
              <w:t>Ự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>NG H</w:t>
            </w:r>
            <w:r>
              <w:rPr>
                <w:rFonts w:ascii="Calibri" w:hAnsi="Calibri" w:eastAsia="Calibri"/>
                <w:b w:val="0"/>
                <w:i w:val="0"/>
                <w:color w:val="FFFFFF"/>
                <w:sz w:val="16"/>
              </w:rPr>
              <w:t>Ệ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 xml:space="preserve"> TH</w:t>
            </w:r>
            <w:r>
              <w:rPr>
                <w:rFonts w:ascii="Calibri" w:hAnsi="Calibri" w:eastAsia="Calibri"/>
                <w:b w:val="0"/>
                <w:i w:val="0"/>
                <w:color w:val="FFFFFF"/>
                <w:sz w:val="16"/>
              </w:rPr>
              <w:t>Ố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>NG CHUY</w:t>
            </w:r>
            <w:r>
              <w:rPr>
                <w:rFonts w:ascii="Calibri" w:hAnsi="Calibri" w:eastAsia="Calibri"/>
                <w:b w:val="0"/>
                <w:i w:val="0"/>
                <w:color w:val="FFFFFF"/>
                <w:sz w:val="16"/>
              </w:rPr>
              <w:t>Ể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>N FILE PDF THÀNH FILE DOC</w:t>
            </w:r>
          </w:p>
        </w:tc>
        <w:tc>
          <w:tcPr>
            <w:tcW w:type="dxa" w:w="6000"/>
            <w:tcBorders/>
            <w:shd w:fill="32323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50" w:after="0"/>
              <w:ind w:left="0" w:right="29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FFFFFF"/>
                <w:sz w:val="16"/>
              </w:rPr>
              <w:t>28/09/2023</w:t>
            </w:r>
          </w:p>
        </w:tc>
        <w:tc>
          <w:tcPr>
            <w:tcW w:type="dxa" w:w="2040"/>
            <w:tcBorders/>
            <w:shd w:fill="32323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76" w:after="0"/>
              <w:ind w:left="300" w:right="0" w:firstLine="0"/>
              <w:jc w:val="left"/>
            </w:pP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>5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266" w:right="0" w:bottom="0" w:left="4" w:header="720" w:footer="720" w:gutter="0"/>
          <w:cols w:space="720" w:num="1" w:equalWidth="0">
            <w:col w:w="19196" w:space="0"/>
            <w:col w:w="19196" w:space="0"/>
            <w:col w:w="19200" w:space="0"/>
            <w:col w:w="19200" w:space="0"/>
            <w:col w:w="1920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713740</wp:posOffset>
            </wp:positionH>
            <wp:positionV relativeFrom="page">
              <wp:posOffset>1096010</wp:posOffset>
            </wp:positionV>
            <wp:extent cx="10670540" cy="5154555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670540" cy="515455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711200</wp:posOffset>
            </wp:positionH>
            <wp:positionV relativeFrom="page">
              <wp:posOffset>1092200</wp:posOffset>
            </wp:positionV>
            <wp:extent cx="10680700" cy="51689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680700" cy="51689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2" w:lineRule="auto" w:before="0" w:after="8436"/>
        <w:ind w:left="1840" w:right="0" w:firstLine="0"/>
        <w:jc w:val="left"/>
      </w:pPr>
      <w:r>
        <w:rPr>
          <w:rFonts w:ascii="Bookman Old Style" w:hAnsi="Bookman Old Style" w:eastAsia="Bookman Old Style"/>
          <w:b w:val="0"/>
          <w:i w:val="0"/>
          <w:color w:val="515151"/>
          <w:sz w:val="94"/>
        </w:rPr>
        <w:t>K</w:t>
      </w:r>
      <w:r>
        <w:rPr>
          <w:rFonts w:ascii="Cambria" w:hAnsi="Cambria" w:eastAsia="Cambria"/>
          <w:b w:val="0"/>
          <w:i w:val="0"/>
          <w:color w:val="515151"/>
          <w:sz w:val="94"/>
        </w:rPr>
        <w:t>ế</w:t>
      </w:r>
      <w:r>
        <w:rPr>
          <w:rFonts w:ascii="Bookman Old Style" w:hAnsi="Bookman Old Style" w:eastAsia="Bookman Old Style"/>
          <w:b w:val="0"/>
          <w:i w:val="0"/>
          <w:color w:val="515151"/>
          <w:sz w:val="94"/>
        </w:rPr>
        <w:t>t qu</w:t>
      </w:r>
      <w:r>
        <w:rPr>
          <w:rFonts w:ascii="Cambria" w:hAnsi="Cambria" w:eastAsia="Cambria"/>
          <w:b w:val="0"/>
          <w:i w:val="0"/>
          <w:color w:val="515151"/>
          <w:sz w:val="94"/>
        </w:rPr>
        <w:t>ả</w:t>
      </w:r>
      <w:r>
        <w:rPr>
          <w:rFonts w:ascii="Bookman Old Style" w:hAnsi="Bookman Old Style" w:eastAsia="Bookman Old Style"/>
          <w:b w:val="0"/>
          <w:i w:val="0"/>
          <w:color w:val="515151"/>
          <w:sz w:val="94"/>
        </w:rPr>
        <w:t xml:space="preserve"> th</w:t>
      </w:r>
      <w:r>
        <w:rPr>
          <w:rFonts w:ascii="Cambria" w:hAnsi="Cambria" w:eastAsia="Cambria"/>
          <w:b w:val="0"/>
          <w:i w:val="0"/>
          <w:color w:val="515151"/>
          <w:sz w:val="94"/>
        </w:rPr>
        <w:t>ự</w:t>
      </w:r>
      <w:r>
        <w:rPr>
          <w:rFonts w:ascii="Bookman Old Style" w:hAnsi="Bookman Old Style" w:eastAsia="Bookman Old Style"/>
          <w:b w:val="0"/>
          <w:i w:val="0"/>
          <w:color w:val="515151"/>
          <w:sz w:val="94"/>
        </w:rPr>
        <w:t>c hi</w:t>
      </w:r>
      <w:r>
        <w:rPr>
          <w:rFonts w:ascii="Cambria" w:hAnsi="Cambria" w:eastAsia="Cambria"/>
          <w:b w:val="0"/>
          <w:i w:val="0"/>
          <w:color w:val="515151"/>
          <w:sz w:val="94"/>
        </w:rPr>
        <w:t>ệ</w:t>
      </w:r>
      <w:r>
        <w:rPr>
          <w:rFonts w:ascii="Bookman Old Style" w:hAnsi="Bookman Old Style" w:eastAsia="Bookman Old Style"/>
          <w:b w:val="0"/>
          <w:i w:val="0"/>
          <w:color w:val="515151"/>
          <w:sz w:val="94"/>
        </w:rPr>
        <w:t>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6399"/>
        <w:gridCol w:w="6399"/>
        <w:gridCol w:w="6399"/>
      </w:tblGrid>
      <w:tr>
        <w:trPr>
          <w:trHeight w:hRule="exact" w:val="700"/>
        </w:trPr>
        <w:tc>
          <w:tcPr>
            <w:tcW w:type="dxa" w:w="11156"/>
            <w:tcBorders/>
            <w:shd w:fill="32323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70" w:after="0"/>
              <w:ind w:left="1868" w:right="0" w:firstLine="0"/>
              <w:jc w:val="left"/>
            </w:pP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>Đ</w:t>
            </w:r>
            <w:r>
              <w:rPr>
                <w:rFonts w:ascii="Calibri" w:hAnsi="Calibri" w:eastAsia="Calibri"/>
                <w:b w:val="0"/>
                <w:i w:val="0"/>
                <w:color w:val="FFFFFF"/>
                <w:sz w:val="16"/>
              </w:rPr>
              <w:t>Ề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 xml:space="preserve"> TÀI: XÂY D</w:t>
            </w:r>
            <w:r>
              <w:rPr>
                <w:rFonts w:ascii="Calibri" w:hAnsi="Calibri" w:eastAsia="Calibri"/>
                <w:b w:val="0"/>
                <w:i w:val="0"/>
                <w:color w:val="FFFFFF"/>
                <w:sz w:val="16"/>
              </w:rPr>
              <w:t>Ự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>NG H</w:t>
            </w:r>
            <w:r>
              <w:rPr>
                <w:rFonts w:ascii="Calibri" w:hAnsi="Calibri" w:eastAsia="Calibri"/>
                <w:b w:val="0"/>
                <w:i w:val="0"/>
                <w:color w:val="FFFFFF"/>
                <w:sz w:val="16"/>
              </w:rPr>
              <w:t>Ệ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 xml:space="preserve"> TH</w:t>
            </w:r>
            <w:r>
              <w:rPr>
                <w:rFonts w:ascii="Calibri" w:hAnsi="Calibri" w:eastAsia="Calibri"/>
                <w:b w:val="0"/>
                <w:i w:val="0"/>
                <w:color w:val="FFFFFF"/>
                <w:sz w:val="16"/>
              </w:rPr>
              <w:t>Ố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>NG CHUY</w:t>
            </w:r>
            <w:r>
              <w:rPr>
                <w:rFonts w:ascii="Calibri" w:hAnsi="Calibri" w:eastAsia="Calibri"/>
                <w:b w:val="0"/>
                <w:i w:val="0"/>
                <w:color w:val="FFFFFF"/>
                <w:sz w:val="16"/>
              </w:rPr>
              <w:t>Ể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>N FILE PDF THÀNH FILE DOC</w:t>
            </w:r>
          </w:p>
        </w:tc>
        <w:tc>
          <w:tcPr>
            <w:tcW w:type="dxa" w:w="6000"/>
            <w:tcBorders/>
            <w:shd w:fill="32323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50" w:after="0"/>
              <w:ind w:left="0" w:right="29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FFFFFF"/>
                <w:sz w:val="16"/>
              </w:rPr>
              <w:t>28/09/2023</w:t>
            </w:r>
          </w:p>
        </w:tc>
        <w:tc>
          <w:tcPr>
            <w:tcW w:type="dxa" w:w="2040"/>
            <w:tcBorders/>
            <w:shd w:fill="32323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76" w:after="0"/>
              <w:ind w:left="300" w:right="0" w:firstLine="0"/>
              <w:jc w:val="left"/>
            </w:pP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>6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266" w:right="0" w:bottom="0" w:left="4" w:header="720" w:footer="720" w:gutter="0"/>
          <w:cols w:space="720" w:num="1" w:equalWidth="0">
            <w:col w:w="19196" w:space="0"/>
            <w:col w:w="19196" w:space="0"/>
            <w:col w:w="19196" w:space="0"/>
            <w:col w:w="19200" w:space="0"/>
            <w:col w:w="19200" w:space="0"/>
            <w:col w:w="1920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808990</wp:posOffset>
            </wp:positionH>
            <wp:positionV relativeFrom="page">
              <wp:posOffset>1096010</wp:posOffset>
            </wp:positionV>
            <wp:extent cx="10452100" cy="5024629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452100" cy="502462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800100</wp:posOffset>
            </wp:positionH>
            <wp:positionV relativeFrom="page">
              <wp:posOffset>1092200</wp:posOffset>
            </wp:positionV>
            <wp:extent cx="10464800" cy="50292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464800" cy="5029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2" w:lineRule="auto" w:before="0" w:after="8436"/>
        <w:ind w:left="1840" w:right="0" w:firstLine="0"/>
        <w:jc w:val="left"/>
      </w:pPr>
      <w:r>
        <w:rPr>
          <w:rFonts w:ascii="Bookman Old Style" w:hAnsi="Bookman Old Style" w:eastAsia="Bookman Old Style"/>
          <w:b w:val="0"/>
          <w:i w:val="0"/>
          <w:color w:val="515151"/>
          <w:sz w:val="94"/>
        </w:rPr>
        <w:t>K</w:t>
      </w:r>
      <w:r>
        <w:rPr>
          <w:rFonts w:ascii="Cambria" w:hAnsi="Cambria" w:eastAsia="Cambria"/>
          <w:b w:val="0"/>
          <w:i w:val="0"/>
          <w:color w:val="515151"/>
          <w:sz w:val="94"/>
        </w:rPr>
        <w:t>ế</w:t>
      </w:r>
      <w:r>
        <w:rPr>
          <w:rFonts w:ascii="Bookman Old Style" w:hAnsi="Bookman Old Style" w:eastAsia="Bookman Old Style"/>
          <w:b w:val="0"/>
          <w:i w:val="0"/>
          <w:color w:val="515151"/>
          <w:sz w:val="94"/>
        </w:rPr>
        <w:t>t qu</w:t>
      </w:r>
      <w:r>
        <w:rPr>
          <w:rFonts w:ascii="Cambria" w:hAnsi="Cambria" w:eastAsia="Cambria"/>
          <w:b w:val="0"/>
          <w:i w:val="0"/>
          <w:color w:val="515151"/>
          <w:sz w:val="94"/>
        </w:rPr>
        <w:t>ả</w:t>
      </w:r>
      <w:r>
        <w:rPr>
          <w:rFonts w:ascii="Bookman Old Style" w:hAnsi="Bookman Old Style" w:eastAsia="Bookman Old Style"/>
          <w:b w:val="0"/>
          <w:i w:val="0"/>
          <w:color w:val="515151"/>
          <w:sz w:val="94"/>
        </w:rPr>
        <w:t xml:space="preserve"> th</w:t>
      </w:r>
      <w:r>
        <w:rPr>
          <w:rFonts w:ascii="Cambria" w:hAnsi="Cambria" w:eastAsia="Cambria"/>
          <w:b w:val="0"/>
          <w:i w:val="0"/>
          <w:color w:val="515151"/>
          <w:sz w:val="94"/>
        </w:rPr>
        <w:t>ự</w:t>
      </w:r>
      <w:r>
        <w:rPr>
          <w:rFonts w:ascii="Bookman Old Style" w:hAnsi="Bookman Old Style" w:eastAsia="Bookman Old Style"/>
          <w:b w:val="0"/>
          <w:i w:val="0"/>
          <w:color w:val="515151"/>
          <w:sz w:val="94"/>
        </w:rPr>
        <w:t>c hi</w:t>
      </w:r>
      <w:r>
        <w:rPr>
          <w:rFonts w:ascii="Cambria" w:hAnsi="Cambria" w:eastAsia="Cambria"/>
          <w:b w:val="0"/>
          <w:i w:val="0"/>
          <w:color w:val="515151"/>
          <w:sz w:val="94"/>
        </w:rPr>
        <w:t>ệ</w:t>
      </w:r>
      <w:r>
        <w:rPr>
          <w:rFonts w:ascii="Bookman Old Style" w:hAnsi="Bookman Old Style" w:eastAsia="Bookman Old Style"/>
          <w:b w:val="0"/>
          <w:i w:val="0"/>
          <w:color w:val="515151"/>
          <w:sz w:val="94"/>
        </w:rPr>
        <w:t>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6399"/>
        <w:gridCol w:w="6399"/>
        <w:gridCol w:w="6399"/>
      </w:tblGrid>
      <w:tr>
        <w:trPr>
          <w:trHeight w:hRule="exact" w:val="700"/>
        </w:trPr>
        <w:tc>
          <w:tcPr>
            <w:tcW w:type="dxa" w:w="11156"/>
            <w:tcBorders/>
            <w:shd w:fill="32323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70" w:after="0"/>
              <w:ind w:left="1868" w:right="0" w:firstLine="0"/>
              <w:jc w:val="left"/>
            </w:pP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>Đ</w:t>
            </w:r>
            <w:r>
              <w:rPr>
                <w:rFonts w:ascii="Calibri" w:hAnsi="Calibri" w:eastAsia="Calibri"/>
                <w:b w:val="0"/>
                <w:i w:val="0"/>
                <w:color w:val="FFFFFF"/>
                <w:sz w:val="16"/>
              </w:rPr>
              <w:t>Ề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 xml:space="preserve"> TÀI: XÂY D</w:t>
            </w:r>
            <w:r>
              <w:rPr>
                <w:rFonts w:ascii="Calibri" w:hAnsi="Calibri" w:eastAsia="Calibri"/>
                <w:b w:val="0"/>
                <w:i w:val="0"/>
                <w:color w:val="FFFFFF"/>
                <w:sz w:val="16"/>
              </w:rPr>
              <w:t>Ự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>NG H</w:t>
            </w:r>
            <w:r>
              <w:rPr>
                <w:rFonts w:ascii="Calibri" w:hAnsi="Calibri" w:eastAsia="Calibri"/>
                <w:b w:val="0"/>
                <w:i w:val="0"/>
                <w:color w:val="FFFFFF"/>
                <w:sz w:val="16"/>
              </w:rPr>
              <w:t>Ệ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 xml:space="preserve"> TH</w:t>
            </w:r>
            <w:r>
              <w:rPr>
                <w:rFonts w:ascii="Calibri" w:hAnsi="Calibri" w:eastAsia="Calibri"/>
                <w:b w:val="0"/>
                <w:i w:val="0"/>
                <w:color w:val="FFFFFF"/>
                <w:sz w:val="16"/>
              </w:rPr>
              <w:t>Ố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>NG CHUY</w:t>
            </w:r>
            <w:r>
              <w:rPr>
                <w:rFonts w:ascii="Calibri" w:hAnsi="Calibri" w:eastAsia="Calibri"/>
                <w:b w:val="0"/>
                <w:i w:val="0"/>
                <w:color w:val="FFFFFF"/>
                <w:sz w:val="16"/>
              </w:rPr>
              <w:t>Ể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>N FILE PDF THÀNH FILE DOC</w:t>
            </w:r>
          </w:p>
        </w:tc>
        <w:tc>
          <w:tcPr>
            <w:tcW w:type="dxa" w:w="6000"/>
            <w:tcBorders/>
            <w:shd w:fill="32323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50" w:after="0"/>
              <w:ind w:left="0" w:right="29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FFFFFF"/>
                <w:sz w:val="16"/>
              </w:rPr>
              <w:t>28/09/2023</w:t>
            </w:r>
          </w:p>
        </w:tc>
        <w:tc>
          <w:tcPr>
            <w:tcW w:type="dxa" w:w="2040"/>
            <w:tcBorders/>
            <w:shd w:fill="32323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76" w:after="0"/>
              <w:ind w:left="300" w:right="0" w:firstLine="0"/>
              <w:jc w:val="left"/>
            </w:pP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>7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266" w:right="0" w:bottom="0" w:left="4" w:header="720" w:footer="720" w:gutter="0"/>
          <w:cols w:space="720" w:num="1" w:equalWidth="0">
            <w:col w:w="19196" w:space="0"/>
            <w:col w:w="19196" w:space="0"/>
            <w:col w:w="19196" w:space="0"/>
            <w:col w:w="19196" w:space="0"/>
            <w:col w:w="19200" w:space="0"/>
            <w:col w:w="19200" w:space="0"/>
            <w:col w:w="1920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1019810</wp:posOffset>
            </wp:positionH>
            <wp:positionV relativeFrom="page">
              <wp:posOffset>1096010</wp:posOffset>
            </wp:positionV>
            <wp:extent cx="9997440" cy="4831922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997440" cy="483192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1016000</wp:posOffset>
            </wp:positionH>
            <wp:positionV relativeFrom="page">
              <wp:posOffset>1092200</wp:posOffset>
            </wp:positionV>
            <wp:extent cx="10007600" cy="48387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07600" cy="48387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2" w:lineRule="auto" w:before="0" w:after="0"/>
        <w:ind w:left="1840" w:right="0" w:firstLine="0"/>
        <w:jc w:val="left"/>
      </w:pPr>
      <w:r>
        <w:rPr>
          <w:rFonts w:ascii="Bookman Old Style" w:hAnsi="Bookman Old Style" w:eastAsia="Bookman Old Style"/>
          <w:b w:val="0"/>
          <w:i w:val="0"/>
          <w:color w:val="515151"/>
          <w:sz w:val="94"/>
        </w:rPr>
        <w:t>K</w:t>
      </w:r>
      <w:r>
        <w:rPr>
          <w:rFonts w:ascii="Cambria" w:hAnsi="Cambria" w:eastAsia="Cambria"/>
          <w:b w:val="0"/>
          <w:i w:val="0"/>
          <w:color w:val="515151"/>
          <w:sz w:val="94"/>
        </w:rPr>
        <w:t>ế</w:t>
      </w:r>
      <w:r>
        <w:rPr>
          <w:rFonts w:ascii="Bookman Old Style" w:hAnsi="Bookman Old Style" w:eastAsia="Bookman Old Style"/>
          <w:b w:val="0"/>
          <w:i w:val="0"/>
          <w:color w:val="515151"/>
          <w:sz w:val="94"/>
        </w:rPr>
        <w:t>t qu</w:t>
      </w:r>
      <w:r>
        <w:rPr>
          <w:rFonts w:ascii="Cambria" w:hAnsi="Cambria" w:eastAsia="Cambria"/>
          <w:b w:val="0"/>
          <w:i w:val="0"/>
          <w:color w:val="515151"/>
          <w:sz w:val="94"/>
        </w:rPr>
        <w:t>ả</w:t>
      </w:r>
      <w:r>
        <w:rPr>
          <w:rFonts w:ascii="Bookman Old Style" w:hAnsi="Bookman Old Style" w:eastAsia="Bookman Old Style"/>
          <w:b w:val="0"/>
          <w:i w:val="0"/>
          <w:color w:val="515151"/>
          <w:sz w:val="94"/>
        </w:rPr>
        <w:t xml:space="preserve"> th</w:t>
      </w:r>
      <w:r>
        <w:rPr>
          <w:rFonts w:ascii="Cambria" w:hAnsi="Cambria" w:eastAsia="Cambria"/>
          <w:b w:val="0"/>
          <w:i w:val="0"/>
          <w:color w:val="515151"/>
          <w:sz w:val="94"/>
        </w:rPr>
        <w:t>ự</w:t>
      </w:r>
      <w:r>
        <w:rPr>
          <w:rFonts w:ascii="Bookman Old Style" w:hAnsi="Bookman Old Style" w:eastAsia="Bookman Old Style"/>
          <w:b w:val="0"/>
          <w:i w:val="0"/>
          <w:color w:val="515151"/>
          <w:sz w:val="94"/>
        </w:rPr>
        <w:t>c hi</w:t>
      </w:r>
      <w:r>
        <w:rPr>
          <w:rFonts w:ascii="Cambria" w:hAnsi="Cambria" w:eastAsia="Cambria"/>
          <w:b w:val="0"/>
          <w:i w:val="0"/>
          <w:color w:val="515151"/>
          <w:sz w:val="94"/>
        </w:rPr>
        <w:t>ệ</w:t>
      </w:r>
      <w:r>
        <w:rPr>
          <w:rFonts w:ascii="Bookman Old Style" w:hAnsi="Bookman Old Style" w:eastAsia="Bookman Old Style"/>
          <w:b w:val="0"/>
          <w:i w:val="0"/>
          <w:color w:val="515151"/>
          <w:sz w:val="94"/>
        </w:rPr>
        <w:t>n</w:t>
      </w:r>
    </w:p>
    <w:p>
      <w:pPr>
        <w:autoSpaceDN w:val="0"/>
        <w:autoSpaceDE w:val="0"/>
        <w:widowControl/>
        <w:spacing w:line="230" w:lineRule="auto" w:before="7868" w:after="100"/>
        <w:ind w:left="0" w:right="7306" w:firstLine="0"/>
        <w:jc w:val="right"/>
      </w:pPr>
      <w:r>
        <w:rPr>
          <w:rFonts w:ascii="Franklin Gothic Book" w:hAnsi="Franklin Gothic Book" w:eastAsia="Franklin Gothic Book"/>
          <w:b w:val="0"/>
          <w:i w:val="0"/>
          <w:color w:val="000000"/>
          <w:sz w:val="40"/>
        </w:rPr>
        <w:t>Giao di</w:t>
      </w:r>
      <w:r>
        <w:rPr>
          <w:rFonts w:ascii="Calibri" w:hAnsi="Calibri" w:eastAsia="Calibri"/>
          <w:b w:val="0"/>
          <w:i w:val="0"/>
          <w:color w:val="000000"/>
          <w:sz w:val="40"/>
        </w:rPr>
        <w:t>ệ</w:t>
      </w:r>
      <w:r>
        <w:rPr>
          <w:rFonts w:ascii="Franklin Gothic Book" w:hAnsi="Franklin Gothic Book" w:eastAsia="Franklin Gothic Book"/>
          <w:b w:val="0"/>
          <w:i w:val="0"/>
          <w:color w:val="000000"/>
          <w:sz w:val="40"/>
        </w:rPr>
        <w:t>n đăng nh</w:t>
      </w:r>
      <w:r>
        <w:rPr>
          <w:rFonts w:ascii="Calibri" w:hAnsi="Calibri" w:eastAsia="Calibri"/>
          <w:b w:val="0"/>
          <w:i w:val="0"/>
          <w:color w:val="000000"/>
          <w:sz w:val="40"/>
        </w:rPr>
        <w:t>ậ</w:t>
      </w:r>
      <w:r>
        <w:rPr>
          <w:rFonts w:ascii="Franklin Gothic Book" w:hAnsi="Franklin Gothic Book" w:eastAsia="Franklin Gothic Book"/>
          <w:b w:val="0"/>
          <w:i w:val="0"/>
          <w:color w:val="000000"/>
          <w:sz w:val="40"/>
        </w:rPr>
        <w:t>p h</w:t>
      </w:r>
      <w:r>
        <w:rPr>
          <w:rFonts w:ascii="Calibri" w:hAnsi="Calibri" w:eastAsia="Calibri"/>
          <w:b w:val="0"/>
          <w:i w:val="0"/>
          <w:color w:val="000000"/>
          <w:sz w:val="40"/>
        </w:rPr>
        <w:t>ệ</w:t>
      </w:r>
      <w:r>
        <w:rPr>
          <w:rFonts w:ascii="Franklin Gothic Book" w:hAnsi="Franklin Gothic Book" w:eastAsia="Franklin Gothic Book"/>
          <w:b w:val="0"/>
          <w:i w:val="0"/>
          <w:color w:val="000000"/>
          <w:sz w:val="40"/>
        </w:rPr>
        <w:t xml:space="preserve"> th</w:t>
      </w:r>
      <w:r>
        <w:rPr>
          <w:rFonts w:ascii="Calibri" w:hAnsi="Calibri" w:eastAsia="Calibri"/>
          <w:b w:val="0"/>
          <w:i w:val="0"/>
          <w:color w:val="000000"/>
          <w:sz w:val="40"/>
        </w:rPr>
        <w:t>ố</w:t>
      </w:r>
      <w:r>
        <w:rPr>
          <w:rFonts w:ascii="Franklin Gothic Book" w:hAnsi="Franklin Gothic Book" w:eastAsia="Franklin Gothic Book"/>
          <w:b w:val="0"/>
          <w:i w:val="0"/>
          <w:color w:val="000000"/>
          <w:sz w:val="40"/>
        </w:rPr>
        <w:t>ng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6399"/>
        <w:gridCol w:w="6399"/>
        <w:gridCol w:w="6399"/>
      </w:tblGrid>
      <w:tr>
        <w:trPr>
          <w:trHeight w:hRule="exact" w:val="700"/>
        </w:trPr>
        <w:tc>
          <w:tcPr>
            <w:tcW w:type="dxa" w:w="11156"/>
            <w:tcBorders/>
            <w:shd w:fill="32323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70" w:after="0"/>
              <w:ind w:left="1868" w:right="0" w:firstLine="0"/>
              <w:jc w:val="left"/>
            </w:pP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>Đ</w:t>
            </w:r>
            <w:r>
              <w:rPr>
                <w:rFonts w:ascii="Calibri" w:hAnsi="Calibri" w:eastAsia="Calibri"/>
                <w:b w:val="0"/>
                <w:i w:val="0"/>
                <w:color w:val="FFFFFF"/>
                <w:sz w:val="16"/>
              </w:rPr>
              <w:t>Ề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 xml:space="preserve"> TÀI: XÂY D</w:t>
            </w:r>
            <w:r>
              <w:rPr>
                <w:rFonts w:ascii="Calibri" w:hAnsi="Calibri" w:eastAsia="Calibri"/>
                <w:b w:val="0"/>
                <w:i w:val="0"/>
                <w:color w:val="FFFFFF"/>
                <w:sz w:val="16"/>
              </w:rPr>
              <w:t>Ự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>NG H</w:t>
            </w:r>
            <w:r>
              <w:rPr>
                <w:rFonts w:ascii="Calibri" w:hAnsi="Calibri" w:eastAsia="Calibri"/>
                <w:b w:val="0"/>
                <w:i w:val="0"/>
                <w:color w:val="FFFFFF"/>
                <w:sz w:val="16"/>
              </w:rPr>
              <w:t>Ệ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 xml:space="preserve"> TH</w:t>
            </w:r>
            <w:r>
              <w:rPr>
                <w:rFonts w:ascii="Calibri" w:hAnsi="Calibri" w:eastAsia="Calibri"/>
                <w:b w:val="0"/>
                <w:i w:val="0"/>
                <w:color w:val="FFFFFF"/>
                <w:sz w:val="16"/>
              </w:rPr>
              <w:t>Ố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>NG CHUY</w:t>
            </w:r>
            <w:r>
              <w:rPr>
                <w:rFonts w:ascii="Calibri" w:hAnsi="Calibri" w:eastAsia="Calibri"/>
                <w:b w:val="0"/>
                <w:i w:val="0"/>
                <w:color w:val="FFFFFF"/>
                <w:sz w:val="16"/>
              </w:rPr>
              <w:t>Ể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>N FILE PDF THÀNH FILE DOC</w:t>
            </w:r>
          </w:p>
        </w:tc>
        <w:tc>
          <w:tcPr>
            <w:tcW w:type="dxa" w:w="6000"/>
            <w:tcBorders/>
            <w:shd w:fill="32323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50" w:after="0"/>
              <w:ind w:left="0" w:right="29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FFFFFF"/>
                <w:sz w:val="16"/>
              </w:rPr>
              <w:t>28/09/2023</w:t>
            </w:r>
          </w:p>
        </w:tc>
        <w:tc>
          <w:tcPr>
            <w:tcW w:type="dxa" w:w="2040"/>
            <w:tcBorders/>
            <w:shd w:fill="32323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76" w:after="0"/>
              <w:ind w:left="300" w:right="0" w:firstLine="0"/>
              <w:jc w:val="left"/>
            </w:pP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>8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266" w:right="0" w:bottom="0" w:left="4" w:header="720" w:footer="720" w:gutter="0"/>
          <w:cols w:space="720" w:num="1" w:equalWidth="0">
            <w:col w:w="19196" w:space="0"/>
            <w:col w:w="19196" w:space="0"/>
            <w:col w:w="19196" w:space="0"/>
            <w:col w:w="19196" w:space="0"/>
            <w:col w:w="19196" w:space="0"/>
            <w:col w:w="19200" w:space="0"/>
            <w:col w:w="19200" w:space="0"/>
            <w:col w:w="1920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1099820</wp:posOffset>
            </wp:positionH>
            <wp:positionV relativeFrom="page">
              <wp:posOffset>1096010</wp:posOffset>
            </wp:positionV>
            <wp:extent cx="10038080" cy="4825598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038080" cy="482559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1092200</wp:posOffset>
            </wp:positionH>
            <wp:positionV relativeFrom="page">
              <wp:posOffset>1092200</wp:posOffset>
            </wp:positionV>
            <wp:extent cx="10045700" cy="48387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045700" cy="48387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2" w:lineRule="auto" w:before="0" w:after="0"/>
        <w:ind w:left="1840" w:right="0" w:firstLine="0"/>
        <w:jc w:val="left"/>
      </w:pPr>
      <w:r>
        <w:rPr>
          <w:rFonts w:ascii="Bookman Old Style" w:hAnsi="Bookman Old Style" w:eastAsia="Bookman Old Style"/>
          <w:b w:val="0"/>
          <w:i w:val="0"/>
          <w:color w:val="515151"/>
          <w:sz w:val="94"/>
        </w:rPr>
        <w:t>K</w:t>
      </w:r>
      <w:r>
        <w:rPr>
          <w:rFonts w:ascii="Cambria" w:hAnsi="Cambria" w:eastAsia="Cambria"/>
          <w:b w:val="0"/>
          <w:i w:val="0"/>
          <w:color w:val="515151"/>
          <w:sz w:val="94"/>
        </w:rPr>
        <w:t>ế</w:t>
      </w:r>
      <w:r>
        <w:rPr>
          <w:rFonts w:ascii="Bookman Old Style" w:hAnsi="Bookman Old Style" w:eastAsia="Bookman Old Style"/>
          <w:b w:val="0"/>
          <w:i w:val="0"/>
          <w:color w:val="515151"/>
          <w:sz w:val="94"/>
        </w:rPr>
        <w:t>t qu</w:t>
      </w:r>
      <w:r>
        <w:rPr>
          <w:rFonts w:ascii="Cambria" w:hAnsi="Cambria" w:eastAsia="Cambria"/>
          <w:b w:val="0"/>
          <w:i w:val="0"/>
          <w:color w:val="515151"/>
          <w:sz w:val="94"/>
        </w:rPr>
        <w:t>ả</w:t>
      </w:r>
      <w:r>
        <w:rPr>
          <w:rFonts w:ascii="Bookman Old Style" w:hAnsi="Bookman Old Style" w:eastAsia="Bookman Old Style"/>
          <w:b w:val="0"/>
          <w:i w:val="0"/>
          <w:color w:val="515151"/>
          <w:sz w:val="94"/>
        </w:rPr>
        <w:t xml:space="preserve"> th</w:t>
      </w:r>
      <w:r>
        <w:rPr>
          <w:rFonts w:ascii="Cambria" w:hAnsi="Cambria" w:eastAsia="Cambria"/>
          <w:b w:val="0"/>
          <w:i w:val="0"/>
          <w:color w:val="515151"/>
          <w:sz w:val="94"/>
        </w:rPr>
        <w:t>ự</w:t>
      </w:r>
      <w:r>
        <w:rPr>
          <w:rFonts w:ascii="Bookman Old Style" w:hAnsi="Bookman Old Style" w:eastAsia="Bookman Old Style"/>
          <w:b w:val="0"/>
          <w:i w:val="0"/>
          <w:color w:val="515151"/>
          <w:sz w:val="94"/>
        </w:rPr>
        <w:t>c hi</w:t>
      </w:r>
      <w:r>
        <w:rPr>
          <w:rFonts w:ascii="Cambria" w:hAnsi="Cambria" w:eastAsia="Cambria"/>
          <w:b w:val="0"/>
          <w:i w:val="0"/>
          <w:color w:val="515151"/>
          <w:sz w:val="94"/>
        </w:rPr>
        <w:t>ệ</w:t>
      </w:r>
      <w:r>
        <w:rPr>
          <w:rFonts w:ascii="Bookman Old Style" w:hAnsi="Bookman Old Style" w:eastAsia="Bookman Old Style"/>
          <w:b w:val="0"/>
          <w:i w:val="0"/>
          <w:color w:val="515151"/>
          <w:sz w:val="94"/>
        </w:rPr>
        <w:t>n</w:t>
      </w:r>
    </w:p>
    <w:p>
      <w:pPr>
        <w:autoSpaceDN w:val="0"/>
        <w:autoSpaceDE w:val="0"/>
        <w:widowControl/>
        <w:spacing w:line="230" w:lineRule="auto" w:before="7764" w:after="204"/>
        <w:ind w:left="0" w:right="8734" w:firstLine="0"/>
        <w:jc w:val="right"/>
      </w:pPr>
      <w:r>
        <w:rPr>
          <w:rFonts w:ascii="Franklin Gothic Book" w:hAnsi="Franklin Gothic Book" w:eastAsia="Franklin Gothic Book"/>
          <w:b w:val="0"/>
          <w:i w:val="0"/>
          <w:color w:val="000000"/>
          <w:sz w:val="40"/>
        </w:rPr>
        <w:t>Giao di</w:t>
      </w:r>
      <w:r>
        <w:rPr>
          <w:rFonts w:ascii="Calibri" w:hAnsi="Calibri" w:eastAsia="Calibri"/>
          <w:b w:val="0"/>
          <w:i w:val="0"/>
          <w:color w:val="000000"/>
          <w:sz w:val="40"/>
        </w:rPr>
        <w:t>ệ</w:t>
      </w:r>
      <w:r>
        <w:rPr>
          <w:rFonts w:ascii="Franklin Gothic Book" w:hAnsi="Franklin Gothic Book" w:eastAsia="Franklin Gothic Book"/>
          <w:b w:val="0"/>
          <w:i w:val="0"/>
          <w:color w:val="000000"/>
          <w:sz w:val="40"/>
        </w:rPr>
        <w:t>n upload file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6399"/>
        <w:gridCol w:w="6399"/>
        <w:gridCol w:w="6399"/>
      </w:tblGrid>
      <w:tr>
        <w:trPr>
          <w:trHeight w:hRule="exact" w:val="700"/>
        </w:trPr>
        <w:tc>
          <w:tcPr>
            <w:tcW w:type="dxa" w:w="11156"/>
            <w:tcBorders/>
            <w:shd w:fill="32323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70" w:after="0"/>
              <w:ind w:left="1868" w:right="0" w:firstLine="0"/>
              <w:jc w:val="left"/>
            </w:pP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>Đ</w:t>
            </w:r>
            <w:r>
              <w:rPr>
                <w:rFonts w:ascii="Calibri" w:hAnsi="Calibri" w:eastAsia="Calibri"/>
                <w:b w:val="0"/>
                <w:i w:val="0"/>
                <w:color w:val="FFFFFF"/>
                <w:sz w:val="16"/>
              </w:rPr>
              <w:t>Ề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 xml:space="preserve"> TÀI: XÂY D</w:t>
            </w:r>
            <w:r>
              <w:rPr>
                <w:rFonts w:ascii="Calibri" w:hAnsi="Calibri" w:eastAsia="Calibri"/>
                <w:b w:val="0"/>
                <w:i w:val="0"/>
                <w:color w:val="FFFFFF"/>
                <w:sz w:val="16"/>
              </w:rPr>
              <w:t>Ự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>NG H</w:t>
            </w:r>
            <w:r>
              <w:rPr>
                <w:rFonts w:ascii="Calibri" w:hAnsi="Calibri" w:eastAsia="Calibri"/>
                <w:b w:val="0"/>
                <w:i w:val="0"/>
                <w:color w:val="FFFFFF"/>
                <w:sz w:val="16"/>
              </w:rPr>
              <w:t>Ệ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 xml:space="preserve"> TH</w:t>
            </w:r>
            <w:r>
              <w:rPr>
                <w:rFonts w:ascii="Calibri" w:hAnsi="Calibri" w:eastAsia="Calibri"/>
                <w:b w:val="0"/>
                <w:i w:val="0"/>
                <w:color w:val="FFFFFF"/>
                <w:sz w:val="16"/>
              </w:rPr>
              <w:t>Ố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>NG CHUY</w:t>
            </w:r>
            <w:r>
              <w:rPr>
                <w:rFonts w:ascii="Calibri" w:hAnsi="Calibri" w:eastAsia="Calibri"/>
                <w:b w:val="0"/>
                <w:i w:val="0"/>
                <w:color w:val="FFFFFF"/>
                <w:sz w:val="16"/>
              </w:rPr>
              <w:t>Ể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>N FILE PDF THÀNH FILE DOC</w:t>
            </w:r>
          </w:p>
        </w:tc>
        <w:tc>
          <w:tcPr>
            <w:tcW w:type="dxa" w:w="6000"/>
            <w:tcBorders/>
            <w:shd w:fill="32323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50" w:after="0"/>
              <w:ind w:left="0" w:right="29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FFFFFF"/>
                <w:sz w:val="16"/>
              </w:rPr>
              <w:t>28/09/2023</w:t>
            </w:r>
          </w:p>
        </w:tc>
        <w:tc>
          <w:tcPr>
            <w:tcW w:type="dxa" w:w="2040"/>
            <w:tcBorders/>
            <w:shd w:fill="32323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76" w:after="0"/>
              <w:ind w:left="300" w:right="0" w:firstLine="0"/>
              <w:jc w:val="left"/>
            </w:pP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>9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266" w:right="0" w:bottom="0" w:left="4" w:header="720" w:footer="720" w:gutter="0"/>
          <w:cols w:space="720" w:num="1" w:equalWidth="0">
            <w:col w:w="19196" w:space="0"/>
            <w:col w:w="19196" w:space="0"/>
            <w:col w:w="19196" w:space="0"/>
            <w:col w:w="19196" w:space="0"/>
            <w:col w:w="19196" w:space="0"/>
            <w:col w:w="19196" w:space="0"/>
            <w:col w:w="19200" w:space="0"/>
            <w:col w:w="19200" w:space="0"/>
            <w:col w:w="19200" w:space="0"/>
          </w:cols>
          <w:docGrid w:linePitch="360"/>
        </w:sectPr>
      </w:pPr>
    </w:p>
    <w:p>
      <w:pPr>
        <w:autoSpaceDN w:val="0"/>
        <w:autoSpaceDE w:val="0"/>
        <w:widowControl/>
        <w:spacing w:line="242" w:lineRule="auto" w:before="532" w:after="0"/>
        <w:ind w:left="1844" w:right="0" w:firstLine="0"/>
        <w:jc w:val="left"/>
      </w:pPr>
      <w:r>
        <w:rPr>
          <w:rFonts w:ascii="Bookman Old Style" w:hAnsi="Bookman Old Style" w:eastAsia="Bookman Old Style"/>
          <w:b w:val="0"/>
          <w:i w:val="0"/>
          <w:color w:val="515151"/>
          <w:sz w:val="94"/>
        </w:rPr>
        <w:t>K</w:t>
      </w:r>
      <w:r>
        <w:rPr>
          <w:rFonts w:ascii="Cambria" w:hAnsi="Cambria" w:eastAsia="Cambria"/>
          <w:b w:val="0"/>
          <w:i w:val="0"/>
          <w:color w:val="515151"/>
          <w:sz w:val="94"/>
        </w:rPr>
        <w:t>ế</w:t>
      </w:r>
      <w:r>
        <w:rPr>
          <w:rFonts w:ascii="Bookman Old Style" w:hAnsi="Bookman Old Style" w:eastAsia="Bookman Old Style"/>
          <w:b w:val="0"/>
          <w:i w:val="0"/>
          <w:color w:val="515151"/>
          <w:sz w:val="94"/>
        </w:rPr>
        <w:t>t qu</w:t>
      </w:r>
      <w:r>
        <w:rPr>
          <w:rFonts w:ascii="Cambria" w:hAnsi="Cambria" w:eastAsia="Cambria"/>
          <w:b w:val="0"/>
          <w:i w:val="0"/>
          <w:color w:val="515151"/>
          <w:sz w:val="94"/>
        </w:rPr>
        <w:t>ả</w:t>
      </w:r>
      <w:r>
        <w:rPr>
          <w:rFonts w:ascii="Bookman Old Style" w:hAnsi="Bookman Old Style" w:eastAsia="Bookman Old Style"/>
          <w:b w:val="0"/>
          <w:i w:val="0"/>
          <w:color w:val="515151"/>
          <w:sz w:val="94"/>
        </w:rPr>
        <w:t xml:space="preserve"> th</w:t>
      </w:r>
      <w:r>
        <w:rPr>
          <w:rFonts w:ascii="Cambria" w:hAnsi="Cambria" w:eastAsia="Cambria"/>
          <w:b w:val="0"/>
          <w:i w:val="0"/>
          <w:color w:val="515151"/>
          <w:sz w:val="94"/>
        </w:rPr>
        <w:t>ự</w:t>
      </w:r>
      <w:r>
        <w:rPr>
          <w:rFonts w:ascii="Bookman Old Style" w:hAnsi="Bookman Old Style" w:eastAsia="Bookman Old Style"/>
          <w:b w:val="0"/>
          <w:i w:val="0"/>
          <w:color w:val="515151"/>
          <w:sz w:val="94"/>
        </w:rPr>
        <w:t>c hi</w:t>
      </w:r>
      <w:r>
        <w:rPr>
          <w:rFonts w:ascii="Cambria" w:hAnsi="Cambria" w:eastAsia="Cambria"/>
          <w:b w:val="0"/>
          <w:i w:val="0"/>
          <w:color w:val="515151"/>
          <w:sz w:val="94"/>
        </w:rPr>
        <w:t>ệ</w:t>
      </w:r>
      <w:r>
        <w:rPr>
          <w:rFonts w:ascii="Bookman Old Style" w:hAnsi="Bookman Old Style" w:eastAsia="Bookman Old Style"/>
          <w:b w:val="0"/>
          <w:i w:val="0"/>
          <w:color w:val="515151"/>
          <w:sz w:val="94"/>
        </w:rPr>
        <w:t>n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1010919</wp:posOffset>
            </wp:positionH>
            <wp:positionV relativeFrom="page">
              <wp:posOffset>1174750</wp:posOffset>
            </wp:positionV>
            <wp:extent cx="9621520" cy="4617527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621520" cy="461752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5880100</wp:posOffset>
            </wp:positionH>
            <wp:positionV relativeFrom="page">
              <wp:posOffset>3327400</wp:posOffset>
            </wp:positionV>
            <wp:extent cx="38100" cy="381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5892800</wp:posOffset>
            </wp:positionH>
            <wp:positionV relativeFrom="page">
              <wp:posOffset>3314700</wp:posOffset>
            </wp:positionV>
            <wp:extent cx="76200" cy="508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5880100</wp:posOffset>
            </wp:positionH>
            <wp:positionV relativeFrom="page">
              <wp:posOffset>2921000</wp:posOffset>
            </wp:positionV>
            <wp:extent cx="88900" cy="635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5511800</wp:posOffset>
            </wp:positionH>
            <wp:positionV relativeFrom="page">
              <wp:posOffset>3670300</wp:posOffset>
            </wp:positionV>
            <wp:extent cx="609600" cy="2413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41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30" w:lineRule="auto" w:before="7764" w:after="204"/>
        <w:ind w:left="0" w:right="8264" w:firstLine="0"/>
        <w:jc w:val="right"/>
      </w:pPr>
      <w:r>
        <w:rPr>
          <w:rFonts w:ascii="Franklin Gothic Book" w:hAnsi="Franklin Gothic Book" w:eastAsia="Franklin Gothic Book"/>
          <w:b w:val="0"/>
          <w:i w:val="0"/>
          <w:color w:val="000000"/>
          <w:sz w:val="40"/>
        </w:rPr>
        <w:t>Giao di</w:t>
      </w:r>
      <w:r>
        <w:rPr>
          <w:rFonts w:ascii="Calibri" w:hAnsi="Calibri" w:eastAsia="Calibri"/>
          <w:b w:val="0"/>
          <w:i w:val="0"/>
          <w:color w:val="000000"/>
          <w:sz w:val="40"/>
        </w:rPr>
        <w:t>ệ</w:t>
      </w:r>
      <w:r>
        <w:rPr>
          <w:rFonts w:ascii="Franklin Gothic Book" w:hAnsi="Franklin Gothic Book" w:eastAsia="Franklin Gothic Book"/>
          <w:b w:val="0"/>
          <w:i w:val="0"/>
          <w:color w:val="000000"/>
          <w:sz w:val="40"/>
        </w:rPr>
        <w:t>n download file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" w:type="dxa"/>
      </w:tblPr>
      <w:tblGrid>
        <w:gridCol w:w="6400"/>
        <w:gridCol w:w="6400"/>
        <w:gridCol w:w="6400"/>
      </w:tblGrid>
      <w:tr>
        <w:trPr>
          <w:trHeight w:hRule="exact" w:val="700"/>
        </w:trPr>
        <w:tc>
          <w:tcPr>
            <w:tcW w:type="dxa" w:w="11156"/>
            <w:tcBorders/>
            <w:shd w:fill="32323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70" w:after="0"/>
              <w:ind w:left="1868" w:right="0" w:firstLine="0"/>
              <w:jc w:val="left"/>
            </w:pP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>Đ</w:t>
            </w:r>
            <w:r>
              <w:rPr>
                <w:rFonts w:ascii="Calibri" w:hAnsi="Calibri" w:eastAsia="Calibri"/>
                <w:b w:val="0"/>
                <w:i w:val="0"/>
                <w:color w:val="FFFFFF"/>
                <w:sz w:val="16"/>
              </w:rPr>
              <w:t>Ề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 xml:space="preserve"> TÀI: XÂY D</w:t>
            </w:r>
            <w:r>
              <w:rPr>
                <w:rFonts w:ascii="Calibri" w:hAnsi="Calibri" w:eastAsia="Calibri"/>
                <w:b w:val="0"/>
                <w:i w:val="0"/>
                <w:color w:val="FFFFFF"/>
                <w:sz w:val="16"/>
              </w:rPr>
              <w:t>Ự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>NG H</w:t>
            </w:r>
            <w:r>
              <w:rPr>
                <w:rFonts w:ascii="Calibri" w:hAnsi="Calibri" w:eastAsia="Calibri"/>
                <w:b w:val="0"/>
                <w:i w:val="0"/>
                <w:color w:val="FFFFFF"/>
                <w:sz w:val="16"/>
              </w:rPr>
              <w:t>Ệ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 xml:space="preserve"> TH</w:t>
            </w:r>
            <w:r>
              <w:rPr>
                <w:rFonts w:ascii="Calibri" w:hAnsi="Calibri" w:eastAsia="Calibri"/>
                <w:b w:val="0"/>
                <w:i w:val="0"/>
                <w:color w:val="FFFFFF"/>
                <w:sz w:val="16"/>
              </w:rPr>
              <w:t>Ố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>NG CHUY</w:t>
            </w:r>
            <w:r>
              <w:rPr>
                <w:rFonts w:ascii="Calibri" w:hAnsi="Calibri" w:eastAsia="Calibri"/>
                <w:b w:val="0"/>
                <w:i w:val="0"/>
                <w:color w:val="FFFFFF"/>
                <w:sz w:val="16"/>
              </w:rPr>
              <w:t>Ể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>N FILE PDF THÀNH FILE DOC</w:t>
            </w:r>
          </w:p>
        </w:tc>
        <w:tc>
          <w:tcPr>
            <w:tcW w:type="dxa" w:w="6000"/>
            <w:tcBorders/>
            <w:shd w:fill="32323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50" w:after="0"/>
              <w:ind w:left="0" w:right="29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FFFFFF"/>
                <w:sz w:val="16"/>
              </w:rPr>
              <w:t>28/09/2023</w:t>
            </w:r>
          </w:p>
        </w:tc>
        <w:tc>
          <w:tcPr>
            <w:tcW w:type="dxa" w:w="2040"/>
            <w:tcBorders/>
            <w:shd w:fill="32323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76" w:after="0"/>
              <w:ind w:left="300" w:right="0" w:firstLine="0"/>
              <w:jc w:val="left"/>
            </w:pP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>10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 w:space="720" w:num="1" w:equalWidth="0">
            <w:col w:w="19200" w:space="0"/>
            <w:col w:w="19196" w:space="0"/>
            <w:col w:w="19196" w:space="0"/>
            <w:col w:w="19196" w:space="0"/>
            <w:col w:w="19196" w:space="0"/>
            <w:col w:w="19196" w:space="0"/>
            <w:col w:w="19196" w:space="0"/>
            <w:col w:w="19200" w:space="0"/>
            <w:col w:w="19200" w:space="0"/>
            <w:col w:w="19200" w:space="0"/>
          </w:cols>
          <w:docGrid w:linePitch="360"/>
        </w:sectPr>
      </w:pPr>
    </w:p>
    <w:p>
      <w:pPr>
        <w:autoSpaceDN w:val="0"/>
        <w:autoSpaceDE w:val="0"/>
        <w:widowControl/>
        <w:spacing w:line="1052" w:lineRule="exact" w:before="1598" w:after="0"/>
        <w:ind w:left="1872" w:right="0" w:firstLine="0"/>
        <w:jc w:val="left"/>
      </w:pPr>
      <w:r>
        <w:rPr>
          <w:rFonts w:ascii="ArialMT" w:hAnsi="ArialMT" w:eastAsia="ArialMT"/>
          <w:b w:val="0"/>
          <w:i w:val="0"/>
          <w:color w:val="515151"/>
          <w:sz w:val="94"/>
        </w:rPr>
        <w:t>Kết luận và hướng phát triển</w:t>
      </w:r>
    </w:p>
    <w:p>
      <w:pPr>
        <w:autoSpaceDN w:val="0"/>
        <w:autoSpaceDE w:val="0"/>
        <w:widowControl/>
        <w:spacing w:line="480" w:lineRule="exact" w:before="772" w:after="0"/>
        <w:ind w:left="2334" w:right="1626" w:hanging="288"/>
        <w:jc w:val="both"/>
      </w:pPr>
      <w:r>
        <w:rPr>
          <w:rFonts w:ascii="ArialMT" w:hAnsi="ArialMT" w:eastAsia="ArialMT"/>
          <w:b w:val="0"/>
          <w:i w:val="0"/>
          <w:color w:val="515151"/>
          <w:sz w:val="40"/>
        </w:rPr>
        <w:t xml:space="preserve">- Kết luận: Bước đầu đã thực hiện được các nội dung cơ bản, đúng tiến độ của yêu </w:t>
      </w:r>
      <w:r>
        <w:rPr>
          <w:rFonts w:ascii="ArialMT" w:hAnsi="ArialMT" w:eastAsia="ArialMT"/>
          <w:b w:val="0"/>
          <w:i w:val="0"/>
          <w:color w:val="515151"/>
          <w:sz w:val="40"/>
        </w:rPr>
        <w:t xml:space="preserve">cầu môn học Lập trình mạng nâng cao: Xây dựng CSDL, các chức năng front-end, </w:t>
      </w:r>
      <w:r>
        <w:rPr>
          <w:rFonts w:ascii="ArialMT" w:hAnsi="ArialMT" w:eastAsia="ArialMT"/>
          <w:b w:val="0"/>
          <w:i w:val="0"/>
          <w:color w:val="515151"/>
          <w:sz w:val="40"/>
        </w:rPr>
        <w:t>back-end.</w:t>
      </w:r>
    </w:p>
    <w:p>
      <w:pPr>
        <w:autoSpaceDN w:val="0"/>
        <w:tabs>
          <w:tab w:pos="2334" w:val="left"/>
        </w:tabs>
        <w:autoSpaceDE w:val="0"/>
        <w:widowControl/>
        <w:spacing w:line="480" w:lineRule="exact" w:before="120" w:after="4138"/>
        <w:ind w:left="2046" w:right="1584" w:firstLine="0"/>
        <w:jc w:val="left"/>
      </w:pPr>
      <w:r>
        <w:rPr>
          <w:rFonts w:ascii="ArialMT" w:hAnsi="ArialMT" w:eastAsia="ArialMT"/>
          <w:b w:val="0"/>
          <w:i w:val="0"/>
          <w:color w:val="515151"/>
          <w:sz w:val="40"/>
        </w:rPr>
        <w:t xml:space="preserve">- Hướng phát triển: Tiếp tục thực hiện các nội dung còn lại của yêu cầu môn học, chỉnh </w:t>
      </w:r>
      <w:r>
        <w:tab/>
      </w:r>
      <w:r>
        <w:rPr>
          <w:rFonts w:ascii="ArialMT" w:hAnsi="ArialMT" w:eastAsia="ArialMT"/>
          <w:b w:val="0"/>
          <w:i w:val="0"/>
          <w:color w:val="515151"/>
          <w:sz w:val="40"/>
        </w:rPr>
        <w:t>sửa, hoàn thiện những nội dung được góp ý.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" w:type="dxa"/>
      </w:tblPr>
      <w:tblGrid>
        <w:gridCol w:w="6400"/>
        <w:gridCol w:w="6400"/>
        <w:gridCol w:w="6400"/>
      </w:tblGrid>
      <w:tr>
        <w:trPr>
          <w:trHeight w:hRule="exact" w:val="700"/>
        </w:trPr>
        <w:tc>
          <w:tcPr>
            <w:tcW w:type="dxa" w:w="11156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1156"/>
            </w:tblGrid>
            <w:tr>
              <w:trPr>
                <w:trHeight w:hRule="exact" w:val="700"/>
              </w:trPr>
              <w:tc>
                <w:tcPr>
                  <w:tcW w:type="dxa" w:w="8696"/>
                  <w:tcBorders/>
                  <w:shd w:fill="32323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0" w:lineRule="auto" w:before="270" w:after="0"/>
                    <w:ind w:left="1868" w:right="0" w:firstLine="0"/>
                    <w:jc w:val="left"/>
                  </w:pPr>
                  <w:r>
                    <w:rPr>
                      <w:rFonts w:ascii="Franklin Gothic Book" w:hAnsi="Franklin Gothic Book" w:eastAsia="Franklin Gothic Book"/>
                      <w:b w:val="0"/>
                      <w:i w:val="0"/>
                      <w:color w:val="FFFFFF"/>
                      <w:sz w:val="16"/>
                    </w:rPr>
                    <w:t>Đ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FFFFFF"/>
                      <w:sz w:val="16"/>
                    </w:rPr>
                    <w:t>Ề</w:t>
                  </w:r>
                  <w:r>
                    <w:rPr>
                      <w:rFonts w:ascii="Franklin Gothic Book" w:hAnsi="Franklin Gothic Book" w:eastAsia="Franklin Gothic Book"/>
                      <w:b w:val="0"/>
                      <w:i w:val="0"/>
                      <w:color w:val="FFFFFF"/>
                      <w:sz w:val="16"/>
                    </w:rPr>
                    <w:t xml:space="preserve"> TÀI: XÂY D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FFFFFF"/>
                      <w:sz w:val="16"/>
                    </w:rPr>
                    <w:t>Ự</w:t>
                  </w:r>
                  <w:r>
                    <w:rPr>
                      <w:rFonts w:ascii="Franklin Gothic Book" w:hAnsi="Franklin Gothic Book" w:eastAsia="Franklin Gothic Book"/>
                      <w:b w:val="0"/>
                      <w:i w:val="0"/>
                      <w:color w:val="FFFFFF"/>
                      <w:sz w:val="16"/>
                    </w:rPr>
                    <w:t>NG H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FFFFFF"/>
                      <w:sz w:val="16"/>
                    </w:rPr>
                    <w:t>Ệ</w:t>
                  </w:r>
                  <w:r>
                    <w:rPr>
                      <w:rFonts w:ascii="Franklin Gothic Book" w:hAnsi="Franklin Gothic Book" w:eastAsia="Franklin Gothic Book"/>
                      <w:b w:val="0"/>
                      <w:i w:val="0"/>
                      <w:color w:val="FFFFFF"/>
                      <w:sz w:val="16"/>
                    </w:rPr>
                    <w:t xml:space="preserve"> TH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FFFFFF"/>
                      <w:sz w:val="16"/>
                    </w:rPr>
                    <w:t>Ố</w:t>
                  </w:r>
                  <w:r>
                    <w:rPr>
                      <w:rFonts w:ascii="Franklin Gothic Book" w:hAnsi="Franklin Gothic Book" w:eastAsia="Franklin Gothic Book"/>
                      <w:b w:val="0"/>
                      <w:i w:val="0"/>
                      <w:color w:val="FFFFFF"/>
                      <w:sz w:val="16"/>
                    </w:rPr>
                    <w:t>NG CHUY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FFFFFF"/>
                      <w:sz w:val="16"/>
                    </w:rPr>
                    <w:t>Ể</w:t>
                  </w:r>
                  <w:r>
                    <w:rPr>
                      <w:rFonts w:ascii="Franklin Gothic Book" w:hAnsi="Franklin Gothic Book" w:eastAsia="Franklin Gothic Book"/>
                      <w:b w:val="0"/>
                      <w:i w:val="0"/>
                      <w:color w:val="FFFFFF"/>
                      <w:sz w:val="16"/>
                    </w:rPr>
                    <w:t>N FILE PDF THÀNH FILE DOC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0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50" w:after="0"/>
              <w:ind w:left="0" w:right="29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FFFFFF"/>
                <w:sz w:val="16"/>
              </w:rPr>
              <w:t>28/09/2023</w:t>
            </w:r>
          </w:p>
        </w:tc>
        <w:tc>
          <w:tcPr>
            <w:tcW w:type="dxa" w:w="20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76" w:after="0"/>
              <w:ind w:left="300" w:right="0" w:firstLine="0"/>
              <w:jc w:val="left"/>
            </w:pP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>11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 w:space="720" w:num="1" w:equalWidth="0">
            <w:col w:w="19200" w:space="0"/>
            <w:col w:w="19200" w:space="0"/>
            <w:col w:w="19196" w:space="0"/>
            <w:col w:w="19196" w:space="0"/>
            <w:col w:w="19196" w:space="0"/>
            <w:col w:w="19196" w:space="0"/>
            <w:col w:w="19196" w:space="0"/>
            <w:col w:w="19196" w:space="0"/>
            <w:col w:w="19200" w:space="0"/>
            <w:col w:w="19200" w:space="0"/>
            <w:col w:w="1920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166" w:after="118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2192000" cy="634111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34111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" w:type="dxa"/>
      </w:tblPr>
      <w:tblGrid>
        <w:gridCol w:w="6400"/>
        <w:gridCol w:w="6400"/>
        <w:gridCol w:w="6400"/>
      </w:tblGrid>
      <w:tr>
        <w:trPr>
          <w:trHeight w:hRule="exact" w:val="510"/>
        </w:trPr>
        <w:tc>
          <w:tcPr>
            <w:tcW w:type="dxa" w:w="11156"/>
            <w:tcBorders/>
            <w:shd w:fill="32323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0" w:after="0"/>
              <w:ind w:left="1868" w:right="0" w:firstLine="0"/>
              <w:jc w:val="left"/>
            </w:pP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>Đ</w:t>
            </w:r>
            <w:r>
              <w:rPr>
                <w:rFonts w:ascii="Calibri" w:hAnsi="Calibri" w:eastAsia="Calibri"/>
                <w:b w:val="0"/>
                <w:i w:val="0"/>
                <w:color w:val="FFFFFF"/>
                <w:sz w:val="16"/>
              </w:rPr>
              <w:t>Ề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 xml:space="preserve"> TÀI: XÂY D</w:t>
            </w:r>
            <w:r>
              <w:rPr>
                <w:rFonts w:ascii="Calibri" w:hAnsi="Calibri" w:eastAsia="Calibri"/>
                <w:b w:val="0"/>
                <w:i w:val="0"/>
                <w:color w:val="FFFFFF"/>
                <w:sz w:val="16"/>
              </w:rPr>
              <w:t>Ự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>NG H</w:t>
            </w:r>
            <w:r>
              <w:rPr>
                <w:rFonts w:ascii="Calibri" w:hAnsi="Calibri" w:eastAsia="Calibri"/>
                <w:b w:val="0"/>
                <w:i w:val="0"/>
                <w:color w:val="FFFFFF"/>
                <w:sz w:val="16"/>
              </w:rPr>
              <w:t>Ệ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 xml:space="preserve"> TH</w:t>
            </w:r>
            <w:r>
              <w:rPr>
                <w:rFonts w:ascii="Calibri" w:hAnsi="Calibri" w:eastAsia="Calibri"/>
                <w:b w:val="0"/>
                <w:i w:val="0"/>
                <w:color w:val="FFFFFF"/>
                <w:sz w:val="16"/>
              </w:rPr>
              <w:t>Ố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>NG CHUY</w:t>
            </w:r>
            <w:r>
              <w:rPr>
                <w:rFonts w:ascii="Calibri" w:hAnsi="Calibri" w:eastAsia="Calibri"/>
                <w:b w:val="0"/>
                <w:i w:val="0"/>
                <w:color w:val="FFFFFF"/>
                <w:sz w:val="16"/>
              </w:rPr>
              <w:t>Ể</w:t>
            </w: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>N FILE PDF THÀNH FILE DOC</w:t>
            </w:r>
          </w:p>
        </w:tc>
        <w:tc>
          <w:tcPr>
            <w:tcW w:type="dxa" w:w="6000"/>
            <w:tcBorders/>
            <w:shd w:fill="32323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60" w:after="0"/>
              <w:ind w:left="0" w:right="29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FFFFFF"/>
                <w:sz w:val="16"/>
              </w:rPr>
              <w:t>28/09/2023</w:t>
            </w:r>
          </w:p>
        </w:tc>
        <w:tc>
          <w:tcPr>
            <w:tcW w:type="dxa" w:w="2040"/>
            <w:tcBorders/>
            <w:shd w:fill="32323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6" w:after="0"/>
              <w:ind w:left="300" w:right="0" w:firstLine="0"/>
              <w:jc w:val="left"/>
            </w:pPr>
            <w:r>
              <w:rPr>
                <w:rFonts w:ascii="Franklin Gothic Book" w:hAnsi="Franklin Gothic Book" w:eastAsia="Franklin Gothic Book"/>
                <w:b w:val="0"/>
                <w:i w:val="0"/>
                <w:color w:val="FFFFFF"/>
                <w:sz w:val="16"/>
              </w:rPr>
              <w:t>12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9200" w:h="10800"/>
      <w:pgMar w:top="0" w:right="0" w:bottom="0" w:left="0" w:header="720" w:footer="720" w:gutter="0"/>
      <w:cols w:space="720" w:num="1" w:equalWidth="0">
        <w:col w:w="19200" w:space="0"/>
        <w:col w:w="19200" w:space="0"/>
        <w:col w:w="19200" w:space="0"/>
        <w:col w:w="19196" w:space="0"/>
        <w:col w:w="19196" w:space="0"/>
        <w:col w:w="19196" w:space="0"/>
        <w:col w:w="19196" w:space="0"/>
        <w:col w:w="19196" w:space="0"/>
        <w:col w:w="19196" w:space="0"/>
        <w:col w:w="19200" w:space="0"/>
        <w:col w:w="19200" w:space="0"/>
        <w:col w:w="1920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